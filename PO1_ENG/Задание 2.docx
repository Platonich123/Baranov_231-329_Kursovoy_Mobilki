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4C7A" w14:textId="65CC1C17" w:rsidR="00E52D2C" w:rsidRPr="00E52D2C" w:rsidRDefault="00E52D2C" w:rsidP="00E52D2C">
      <w:pPr>
        <w:rPr>
          <w:lang w:val="ru-RU"/>
        </w:rPr>
      </w:pPr>
      <w:r w:rsidRPr="00E52D2C">
        <w:rPr>
          <w:b/>
          <w:lang w:val="ru-RU"/>
        </w:rPr>
        <w:t xml:space="preserve">ПО 1 </w:t>
      </w:r>
      <w:r>
        <w:rPr>
          <w:b/>
        </w:rPr>
        <w:t>ENG</w:t>
      </w:r>
    </w:p>
    <w:p w14:paraId="2E712E66" w14:textId="5FABDE20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ОТДЕЛЬНЫЕ ТЕРМИНЫ</w:t>
      </w:r>
    </w:p>
    <w:p w14:paraId="470DCB0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 xml:space="preserve">1. </w:t>
      </w:r>
      <w:r>
        <w:t>min</w:t>
      </w:r>
    </w:p>
    <w:p w14:paraId="7732D2C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 xml:space="preserve">2. </w:t>
      </w:r>
      <w:r>
        <w:t>max</w:t>
      </w:r>
    </w:p>
    <w:p w14:paraId="73CD63E6" w14:textId="77777777" w:rsidR="00E52D2C" w:rsidRDefault="00E52D2C" w:rsidP="00E52D2C">
      <w:r>
        <w:t>3. russ</w:t>
      </w:r>
    </w:p>
    <w:p w14:paraId="297E6A90" w14:textId="77777777" w:rsidR="00E52D2C" w:rsidRDefault="00E52D2C" w:rsidP="00E52D2C">
      <w:r>
        <w:t>4. computer</w:t>
      </w:r>
    </w:p>
    <w:p w14:paraId="71CAE176" w14:textId="77777777" w:rsidR="00E52D2C" w:rsidRDefault="00E52D2C" w:rsidP="00E52D2C">
      <w:r>
        <w:t>5. inf</w:t>
      </w:r>
    </w:p>
    <w:p w14:paraId="0F387331" w14:textId="77777777" w:rsidR="00E52D2C" w:rsidRDefault="00E52D2C" w:rsidP="00E52D2C">
      <w:r>
        <w:t>6. doi</w:t>
      </w:r>
    </w:p>
    <w:p w14:paraId="03A7D414" w14:textId="77777777" w:rsidR="00E52D2C" w:rsidRDefault="00E52D2C" w:rsidP="00E52D2C">
      <w:r>
        <w:t>7. model</w:t>
      </w:r>
    </w:p>
    <w:p w14:paraId="587FBC5C" w14:textId="77777777" w:rsidR="00E52D2C" w:rsidRDefault="00E52D2C" w:rsidP="00E52D2C">
      <w:r>
        <w:t>8. interfaces</w:t>
      </w:r>
    </w:p>
    <w:p w14:paraId="3769FEFF" w14:textId="77777777" w:rsidR="00E52D2C" w:rsidRDefault="00E52D2C" w:rsidP="00E52D2C">
      <w:r>
        <w:t>9. am</w:t>
      </w:r>
    </w:p>
    <w:p w14:paraId="786853DA" w14:textId="77777777" w:rsidR="00E52D2C" w:rsidRDefault="00E52D2C" w:rsidP="00E52D2C">
      <w:r>
        <w:t>10. informativeness</w:t>
      </w:r>
    </w:p>
    <w:p w14:paraId="5565BC85" w14:textId="77777777" w:rsidR="00E52D2C" w:rsidRDefault="00E52D2C" w:rsidP="00E52D2C">
      <w:r>
        <w:t>11. user</w:t>
      </w:r>
    </w:p>
    <w:p w14:paraId="3AFE0A91" w14:textId="77777777" w:rsidR="00E52D2C" w:rsidRDefault="00E52D2C" w:rsidP="00E52D2C">
      <w:r>
        <w:t>12. performance</w:t>
      </w:r>
    </w:p>
    <w:p w14:paraId="3EE824C2" w14:textId="77777777" w:rsidR="00E52D2C" w:rsidRDefault="00E52D2C" w:rsidP="00E52D2C">
      <w:r>
        <w:t>13. inkscape</w:t>
      </w:r>
    </w:p>
    <w:p w14:paraId="6AD6F646" w14:textId="77777777" w:rsidR="00E52D2C" w:rsidRDefault="00E52D2C" w:rsidP="00E52D2C">
      <w:r>
        <w:t>14. youidraw</w:t>
      </w:r>
    </w:p>
    <w:p w14:paraId="53B2C66D" w14:textId="77777777" w:rsidR="00E52D2C" w:rsidRDefault="00E52D2C" w:rsidP="00E52D2C">
      <w:r>
        <w:t>15. vostrykh</w:t>
      </w:r>
    </w:p>
    <w:p w14:paraId="0C732C20" w14:textId="77777777" w:rsidR="00E52D2C" w:rsidRDefault="00E52D2C" w:rsidP="00E52D2C">
      <w:r>
        <w:t>16. professional</w:t>
      </w:r>
    </w:p>
    <w:p w14:paraId="39708A03" w14:textId="77777777" w:rsidR="00E52D2C" w:rsidRDefault="00E52D2C" w:rsidP="00E52D2C">
      <w:r>
        <w:t>17. leti</w:t>
      </w:r>
    </w:p>
    <w:p w14:paraId="2D6B6C62" w14:textId="77777777" w:rsidR="00E52D2C" w:rsidRDefault="00E52D2C" w:rsidP="00E52D2C">
      <w:r>
        <w:t>18. transactions</w:t>
      </w:r>
    </w:p>
    <w:p w14:paraId="0D29B689" w14:textId="77777777" w:rsidR="00E52D2C" w:rsidRDefault="00E52D2C" w:rsidP="00E52D2C">
      <w:r>
        <w:t>19. electrical</w:t>
      </w:r>
    </w:p>
    <w:p w14:paraId="144C4B76" w14:textId="77777777" w:rsidR="00E52D2C" w:rsidRDefault="00E52D2C" w:rsidP="00E52D2C">
      <w:r>
        <w:t>20. engineering</w:t>
      </w:r>
    </w:p>
    <w:p w14:paraId="4DF7AF5B" w14:textId="77777777" w:rsidR="00E52D2C" w:rsidRDefault="00E52D2C" w:rsidP="00E52D2C">
      <w:r>
        <w:t>21. science</w:t>
      </w:r>
    </w:p>
    <w:p w14:paraId="320F0675" w14:textId="77777777" w:rsidR="00E52D2C" w:rsidRDefault="00E52D2C" w:rsidP="00E52D2C">
      <w:r>
        <w:t>22. vol</w:t>
      </w:r>
    </w:p>
    <w:p w14:paraId="05778C87" w14:textId="77777777" w:rsidR="00E52D2C" w:rsidRDefault="00E52D2C" w:rsidP="00E52D2C">
      <w:r>
        <w:t>23. ru</w:t>
      </w:r>
    </w:p>
    <w:p w14:paraId="5656B83C" w14:textId="77777777" w:rsidR="00E52D2C" w:rsidRDefault="00E52D2C" w:rsidP="00E52D2C">
      <w:r>
        <w:t>24. simulation</w:t>
      </w:r>
    </w:p>
    <w:p w14:paraId="57E6C18B" w14:textId="77777777" w:rsidR="00E52D2C" w:rsidRDefault="00E52D2C" w:rsidP="00E52D2C">
      <w:r>
        <w:t>25. analytical</w:t>
      </w:r>
    </w:p>
    <w:p w14:paraId="4A9BD2FA" w14:textId="77777777" w:rsidR="00E52D2C" w:rsidRDefault="00E52D2C" w:rsidP="00E52D2C">
      <w:r>
        <w:t>26. users</w:t>
      </w:r>
    </w:p>
    <w:p w14:paraId="56F9A6B9" w14:textId="77777777" w:rsidR="00E52D2C" w:rsidRDefault="00E52D2C" w:rsidP="00E52D2C">
      <w:r>
        <w:t>27. assessing</w:t>
      </w:r>
    </w:p>
    <w:p w14:paraId="427DE23F" w14:textId="77777777" w:rsidR="00E52D2C" w:rsidRDefault="00E52D2C" w:rsidP="00E52D2C">
      <w:r>
        <w:lastRenderedPageBreak/>
        <w:t>28. loads</w:t>
      </w:r>
    </w:p>
    <w:p w14:paraId="725D58F6" w14:textId="77777777" w:rsidR="00E52D2C" w:rsidRDefault="00E52D2C" w:rsidP="00E52D2C">
      <w:r>
        <w:t>29. spb</w:t>
      </w:r>
    </w:p>
    <w:p w14:paraId="022AB98D" w14:textId="77777777" w:rsidR="00E52D2C" w:rsidRDefault="00E52D2C" w:rsidP="00E52D2C">
      <w:r>
        <w:t>30. vostryh</w:t>
      </w:r>
    </w:p>
    <w:p w14:paraId="3C1D0427" w14:textId="77777777" w:rsidR="00E52D2C" w:rsidRDefault="00E52D2C" w:rsidP="00E52D2C">
      <w:r>
        <w:t>31. psihologii</w:t>
      </w:r>
    </w:p>
    <w:p w14:paraId="40353346" w14:textId="77777777" w:rsidR="00E52D2C" w:rsidRDefault="00E52D2C" w:rsidP="00E52D2C">
      <w:r>
        <w:t>32. software</w:t>
      </w:r>
    </w:p>
    <w:p w14:paraId="53FCCC83" w14:textId="77777777" w:rsidR="00E52D2C" w:rsidRDefault="00E52D2C" w:rsidP="00E52D2C">
      <w:r>
        <w:t>33. gui</w:t>
      </w:r>
    </w:p>
    <w:p w14:paraId="243E8D64" w14:textId="77777777" w:rsidR="00E52D2C" w:rsidRDefault="00E52D2C" w:rsidP="00E52D2C">
      <w:r>
        <w:t>34. ii</w:t>
      </w:r>
    </w:p>
    <w:p w14:paraId="0EC2F9F7" w14:textId="77777777" w:rsidR="00E52D2C" w:rsidRDefault="00E52D2C" w:rsidP="00E52D2C">
      <w:r>
        <w:t>35. iii</w:t>
      </w:r>
    </w:p>
    <w:p w14:paraId="68FC3AE4" w14:textId="77777777" w:rsidR="00E52D2C" w:rsidRDefault="00E52D2C" w:rsidP="00E52D2C">
      <w:r>
        <w:t>36. iv</w:t>
      </w:r>
    </w:p>
    <w:p w14:paraId="2F6C2594" w14:textId="77777777" w:rsidR="00E52D2C" w:rsidRDefault="00E52D2C" w:rsidP="00E52D2C">
      <w:r>
        <w:t>37. per</w:t>
      </w:r>
    </w:p>
    <w:p w14:paraId="62EA760E" w14:textId="77777777" w:rsidR="00E52D2C" w:rsidRDefault="00E52D2C" w:rsidP="00E52D2C">
      <w:r>
        <w:t>38. razvitija</w:t>
      </w:r>
    </w:p>
    <w:p w14:paraId="57BFE860" w14:textId="77777777" w:rsidR="00E52D2C" w:rsidRDefault="00E52D2C" w:rsidP="00E52D2C">
      <w:r>
        <w:t>39. nogo</w:t>
      </w:r>
    </w:p>
    <w:p w14:paraId="78429D4A" w14:textId="77777777" w:rsidR="00E52D2C" w:rsidRDefault="00E52D2C" w:rsidP="00E52D2C">
      <w:r>
        <w:t>40. list</w:t>
      </w:r>
    </w:p>
    <w:p w14:paraId="2E9907BC" w14:textId="77777777" w:rsidR="00E52D2C" w:rsidRDefault="00E52D2C" w:rsidP="00E52D2C">
      <w:r>
        <w:t>41. graphical</w:t>
      </w:r>
    </w:p>
    <w:p w14:paraId="3FCA87D8" w14:textId="77777777" w:rsidR="00E52D2C" w:rsidRDefault="00E52D2C" w:rsidP="00E52D2C">
      <w:r>
        <w:t>42. university</w:t>
      </w:r>
    </w:p>
    <w:p w14:paraId="57CA4D6C" w14:textId="77777777" w:rsidR="00E52D2C" w:rsidRDefault="00E52D2C" w:rsidP="00E52D2C">
      <w:r>
        <w:t>43. russia</w:t>
      </w:r>
    </w:p>
    <w:p w14:paraId="07090DEA" w14:textId="77777777" w:rsidR="00E52D2C" w:rsidRDefault="00E52D2C" w:rsidP="00E52D2C">
      <w:r>
        <w:t>44. products</w:t>
      </w:r>
    </w:p>
    <w:p w14:paraId="01679025" w14:textId="77777777" w:rsidR="00E52D2C" w:rsidRDefault="00E52D2C" w:rsidP="00E52D2C">
      <w:r>
        <w:t>45. their</w:t>
      </w:r>
    </w:p>
    <w:p w14:paraId="7D118F83" w14:textId="77777777" w:rsidR="00E52D2C" w:rsidRDefault="00E52D2C" w:rsidP="00E52D2C">
      <w:r>
        <w:t>46. informatics</w:t>
      </w:r>
    </w:p>
    <w:p w14:paraId="25BB9E03" w14:textId="77777777" w:rsidR="00E52D2C" w:rsidRDefault="00E52D2C" w:rsidP="00E52D2C">
      <w:r>
        <w:t>47. technologies</w:t>
      </w:r>
    </w:p>
    <w:p w14:paraId="29A99D0D" w14:textId="77777777" w:rsidR="00E52D2C" w:rsidRDefault="00E52D2C" w:rsidP="00E52D2C">
      <w:r>
        <w:t>48. control</w:t>
      </w:r>
    </w:p>
    <w:p w14:paraId="6AFACBE5" w14:textId="77777777" w:rsidR="00E52D2C" w:rsidRDefault="00E52D2C" w:rsidP="00E52D2C">
      <w:r>
        <w:t>49. tab</w:t>
      </w:r>
    </w:p>
    <w:p w14:paraId="326CF7AB" w14:textId="77777777" w:rsidR="00E52D2C" w:rsidRDefault="00E52D2C" w:rsidP="00E52D2C">
      <w:r>
        <w:t>50. values</w:t>
      </w:r>
    </w:p>
    <w:p w14:paraId="19662F1E" w14:textId="77777777" w:rsidR="00E52D2C" w:rsidRDefault="00E52D2C" w:rsidP="00E52D2C">
      <w:r>
        <w:t>51. pribor</w:t>
      </w:r>
    </w:p>
    <w:p w14:paraId="002A5D21" w14:textId="77777777" w:rsidR="00E52D2C" w:rsidRDefault="00E52D2C" w:rsidP="00E52D2C">
      <w:r>
        <w:t>52. kak</w:t>
      </w:r>
    </w:p>
    <w:p w14:paraId="74437C8C" w14:textId="77777777" w:rsidR="00E52D2C" w:rsidRDefault="00E52D2C" w:rsidP="00E52D2C">
      <w:r>
        <w:t>53. lichnosti</w:t>
      </w:r>
    </w:p>
    <w:p w14:paraId="5C0E0497" w14:textId="77777777" w:rsidR="00E52D2C" w:rsidRDefault="00E52D2C" w:rsidP="00E52D2C">
      <w:r>
        <w:t>54. psihologija</w:t>
      </w:r>
    </w:p>
    <w:p w14:paraId="20D2F524" w14:textId="77777777" w:rsidR="00E52D2C" w:rsidRDefault="00E52D2C" w:rsidP="00E52D2C">
      <w:r>
        <w:t>55. noj</w:t>
      </w:r>
    </w:p>
    <w:p w14:paraId="58132936" w14:textId="77777777" w:rsidR="00E52D2C" w:rsidRDefault="00E52D2C" w:rsidP="00E52D2C">
      <w:r>
        <w:t>56. programmnyh</w:t>
      </w:r>
    </w:p>
    <w:p w14:paraId="7220F33A" w14:textId="77777777" w:rsidR="00E52D2C" w:rsidRDefault="00E52D2C" w:rsidP="00E52D2C">
      <w:r>
        <w:lastRenderedPageBreak/>
        <w:t>57. mchs</w:t>
      </w:r>
    </w:p>
    <w:p w14:paraId="751FE683" w14:textId="77777777" w:rsidR="00E52D2C" w:rsidRDefault="00E52D2C" w:rsidP="00E52D2C">
      <w:r>
        <w:t>58. rossii</w:t>
      </w:r>
    </w:p>
    <w:p w14:paraId="63DB25E6" w14:textId="77777777" w:rsidR="00E52D2C" w:rsidRDefault="00E52D2C" w:rsidP="00E52D2C">
      <w:r>
        <w:t>59. https</w:t>
      </w:r>
    </w:p>
    <w:p w14:paraId="6949E190" w14:textId="77777777" w:rsidR="00E52D2C" w:rsidRDefault="00E52D2C" w:rsidP="00E52D2C">
      <w:r>
        <w:t>60. org</w:t>
      </w:r>
    </w:p>
    <w:p w14:paraId="525F3890" w14:textId="77777777" w:rsidR="00E52D2C" w:rsidRDefault="00E52D2C" w:rsidP="00E52D2C">
      <w:r>
        <w:t>61. evaluating</w:t>
      </w:r>
    </w:p>
    <w:p w14:paraId="2A09D1B1" w14:textId="77777777" w:rsidR="00E52D2C" w:rsidRDefault="00E52D2C" w:rsidP="00E52D2C">
      <w:r>
        <w:t>62. saint-petersburg</w:t>
      </w:r>
    </w:p>
    <w:p w14:paraId="55BE43EC" w14:textId="77777777" w:rsidR="00E52D2C" w:rsidRDefault="00E52D2C" w:rsidP="00E52D2C">
      <w:r>
        <w:t>63. visual</w:t>
      </w:r>
    </w:p>
    <w:p w14:paraId="7F409FA7" w14:textId="77777777" w:rsidR="00E52D2C" w:rsidRDefault="00E52D2C" w:rsidP="00E52D2C">
      <w:r>
        <w:t>64. indicators</w:t>
      </w:r>
    </w:p>
    <w:p w14:paraId="6D39D196" w14:textId="77777777" w:rsidR="00E52D2C" w:rsidRDefault="00E52D2C" w:rsidP="00E52D2C">
      <w:r>
        <w:t>65. interface</w:t>
      </w:r>
    </w:p>
    <w:p w14:paraId="5E2A5483" w14:textId="77777777" w:rsidR="00E52D2C" w:rsidRDefault="00E52D2C" w:rsidP="00E52D2C">
      <w:r>
        <w:t>66. changes</w:t>
      </w:r>
    </w:p>
    <w:p w14:paraId="18F90A85" w14:textId="77777777" w:rsidR="00E52D2C" w:rsidRDefault="00E52D2C" w:rsidP="00E52D2C">
      <w:r>
        <w:t>67. aminf</w:t>
      </w:r>
    </w:p>
    <w:p w14:paraId="25155D7F" w14:textId="77777777" w:rsidR="00E52D2C" w:rsidRDefault="00E52D2C" w:rsidP="00E52D2C">
      <w:r>
        <w:t>68. kg</w:t>
      </w:r>
    </w:p>
    <w:p w14:paraId="3FB0880F" w14:textId="77777777" w:rsidR="00E52D2C" w:rsidRDefault="00E52D2C" w:rsidP="00E52D2C">
      <w:r>
        <w:t>69. vi</w:t>
      </w:r>
    </w:p>
    <w:p w14:paraId="726086C1" w14:textId="77777777" w:rsidR="00E52D2C" w:rsidRDefault="00E52D2C" w:rsidP="00E52D2C">
      <w:r>
        <w:t>70. na</w:t>
      </w:r>
    </w:p>
    <w:p w14:paraId="7C1E9C1C" w14:textId="77777777" w:rsidR="00E52D2C" w:rsidRDefault="00E52D2C" w:rsidP="00E52D2C">
      <w:r>
        <w:t>71. sistemy</w:t>
      </w:r>
    </w:p>
    <w:p w14:paraId="3D57E412" w14:textId="77777777" w:rsidR="00E52D2C" w:rsidRDefault="00E52D2C" w:rsidP="00E52D2C">
      <w:r>
        <w:t>72. dejatel</w:t>
      </w:r>
    </w:p>
    <w:p w14:paraId="6FD550CA" w14:textId="77777777" w:rsidR="00E52D2C" w:rsidRDefault="00E52D2C" w:rsidP="00E52D2C">
      <w:r>
        <w:t>73. nosti</w:t>
      </w:r>
    </w:p>
    <w:p w14:paraId="658955CF" w14:textId="77777777" w:rsidR="00E52D2C" w:rsidRDefault="00E52D2C" w:rsidP="00E52D2C">
      <w:r>
        <w:t>74. pod</w:t>
      </w:r>
    </w:p>
    <w:p w14:paraId="60ADCCED" w14:textId="77777777" w:rsidR="00E52D2C" w:rsidRDefault="00E52D2C" w:rsidP="00E52D2C">
      <w:r>
        <w:t>75. sb</w:t>
      </w:r>
    </w:p>
    <w:p w14:paraId="069B7B10" w14:textId="77777777" w:rsidR="00E52D2C" w:rsidRDefault="00E52D2C" w:rsidP="00E52D2C">
      <w:r>
        <w:t>76. nauch</w:t>
      </w:r>
    </w:p>
    <w:p w14:paraId="15CCDBEC" w14:textId="77777777" w:rsidR="00E52D2C" w:rsidRDefault="00E52D2C" w:rsidP="00E52D2C">
      <w:r>
        <w:t>77. prakt</w:t>
      </w:r>
    </w:p>
    <w:p w14:paraId="6F1DAEAB" w14:textId="77777777" w:rsidR="00E52D2C" w:rsidRDefault="00E52D2C" w:rsidP="00E52D2C">
      <w:r>
        <w:t>78. konf</w:t>
      </w:r>
    </w:p>
    <w:p w14:paraId="60C2D054" w14:textId="77777777" w:rsidR="00E52D2C" w:rsidRDefault="00E52D2C" w:rsidP="00E52D2C">
      <w:r>
        <w:t>79. ocenki</w:t>
      </w:r>
    </w:p>
    <w:p w14:paraId="2CBF0A3F" w14:textId="77777777" w:rsidR="00E52D2C" w:rsidRDefault="00E52D2C" w:rsidP="00E52D2C">
      <w:r>
        <w:t>80. jeffektivnosti</w:t>
      </w:r>
    </w:p>
    <w:p w14:paraId="37F8E3A9" w14:textId="77777777" w:rsidR="00E52D2C" w:rsidRDefault="00E52D2C" w:rsidP="00E52D2C">
      <w:r>
        <w:t>81. interfejsov</w:t>
      </w:r>
    </w:p>
    <w:p w14:paraId="62429CE4" w14:textId="77777777" w:rsidR="00E52D2C" w:rsidRDefault="00E52D2C" w:rsidP="00E52D2C">
      <w:r>
        <w:t>82. gps</w:t>
      </w:r>
    </w:p>
    <w:p w14:paraId="3089B025" w14:textId="77777777" w:rsidR="00E52D2C" w:rsidRDefault="00E52D2C" w:rsidP="00E52D2C">
      <w:r>
        <w:t>83. pol</w:t>
      </w:r>
    </w:p>
    <w:p w14:paraId="2D3742B3" w14:textId="77777777" w:rsidR="00E52D2C" w:rsidRDefault="00E52D2C" w:rsidP="00E52D2C">
      <w:r>
        <w:t>84. truda</w:t>
      </w:r>
    </w:p>
    <w:p w14:paraId="3C069CE7" w14:textId="77777777" w:rsidR="00E52D2C" w:rsidRDefault="00E52D2C" w:rsidP="00E52D2C">
      <w:r>
        <w:t>85. vestn</w:t>
      </w:r>
    </w:p>
    <w:p w14:paraId="64BE1585" w14:textId="77777777" w:rsidR="00E52D2C" w:rsidRDefault="00E52D2C" w:rsidP="00E52D2C">
      <w:r>
        <w:lastRenderedPageBreak/>
        <w:t>86. un-ta</w:t>
      </w:r>
    </w:p>
    <w:p w14:paraId="6B4C73B8" w14:textId="77777777" w:rsidR="00E52D2C" w:rsidRDefault="00E52D2C" w:rsidP="00E52D2C">
      <w:r>
        <w:t>87. state</w:t>
      </w:r>
    </w:p>
    <w:p w14:paraId="6F0042F7" w14:textId="77777777" w:rsidR="00E52D2C" w:rsidRDefault="00E52D2C" w:rsidP="00E52D2C">
      <w:r>
        <w:t>88. fire</w:t>
      </w:r>
    </w:p>
    <w:p w14:paraId="7815F7EF" w14:textId="77777777" w:rsidR="00E52D2C" w:rsidRDefault="00E52D2C" w:rsidP="00E52D2C">
      <w:r>
        <w:t>89. service</w:t>
      </w:r>
    </w:p>
    <w:p w14:paraId="7DD595EA" w14:textId="77777777" w:rsidR="00E52D2C" w:rsidRDefault="00E52D2C" w:rsidP="00E52D2C">
      <w:r>
        <w:t>90. emercom</w:t>
      </w:r>
    </w:p>
    <w:p w14:paraId="05E52939" w14:textId="77777777" w:rsidR="00E52D2C" w:rsidRDefault="00E52D2C" w:rsidP="00E52D2C">
      <w:r>
        <w:t>91. work</w:t>
      </w:r>
    </w:p>
    <w:p w14:paraId="436B22E2" w14:textId="77777777" w:rsidR="00E52D2C" w:rsidRDefault="00E52D2C" w:rsidP="00E52D2C">
      <w:r>
        <w:t>92. tools</w:t>
      </w:r>
    </w:p>
    <w:p w14:paraId="00261445" w14:textId="77777777" w:rsidR="00E52D2C" w:rsidRDefault="00E52D2C" w:rsidP="00E52D2C">
      <w:r>
        <w:t>93. purpose</w:t>
      </w:r>
    </w:p>
    <w:p w14:paraId="4FE43836" w14:textId="77777777" w:rsidR="00E52D2C" w:rsidRDefault="00E52D2C" w:rsidP="00E52D2C">
      <w:r>
        <w:t>94. form</w:t>
      </w:r>
    </w:p>
    <w:p w14:paraId="014D62B6" w14:textId="77777777" w:rsidR="00E52D2C" w:rsidRDefault="00E52D2C" w:rsidP="00E52D2C">
      <w:r>
        <w:t>95. during</w:t>
      </w:r>
    </w:p>
    <w:p w14:paraId="10D0A1FB" w14:textId="77777777" w:rsidR="00E52D2C" w:rsidRDefault="00E52D2C" w:rsidP="00E52D2C">
      <w:r>
        <w:t>96. working</w:t>
      </w:r>
    </w:p>
    <w:p w14:paraId="2EE2E710" w14:textId="77777777" w:rsidR="00E52D2C" w:rsidRDefault="00E52D2C" w:rsidP="00E52D2C">
      <w:r>
        <w:t>97. day</w:t>
      </w:r>
    </w:p>
    <w:p w14:paraId="51C71DBA" w14:textId="77777777" w:rsidR="00E52D2C" w:rsidRDefault="00E52D2C" w:rsidP="00E52D2C">
      <w:r>
        <w:t>98. psychology</w:t>
      </w:r>
    </w:p>
    <w:p w14:paraId="5ECC40A6" w14:textId="77777777" w:rsidR="00E52D2C" w:rsidRDefault="00E52D2C" w:rsidP="00E52D2C">
      <w:r>
        <w:t>99. used</w:t>
      </w:r>
    </w:p>
    <w:p w14:paraId="5CD8FAD1" w14:textId="77777777" w:rsidR="00E52D2C" w:rsidRDefault="00E52D2C" w:rsidP="00E52D2C">
      <w:r>
        <w:t>100. author</w:t>
      </w:r>
    </w:p>
    <w:p w14:paraId="0B1B0DF4" w14:textId="77777777" w:rsidR="00E52D2C" w:rsidRDefault="00E52D2C" w:rsidP="00E52D2C">
      <w:r>
        <w:t>101. models</w:t>
      </w:r>
    </w:p>
    <w:p w14:paraId="27F2FDF1" w14:textId="77777777" w:rsidR="00E52D2C" w:rsidRDefault="00E52D2C" w:rsidP="00E52D2C">
      <w:r>
        <w:t>102. cognitive</w:t>
      </w:r>
    </w:p>
    <w:p w14:paraId="3004D826" w14:textId="77777777" w:rsidR="00E52D2C" w:rsidRDefault="00E52D2C" w:rsidP="00E52D2C">
      <w:r>
        <w:t>103. motor</w:t>
      </w:r>
    </w:p>
    <w:p w14:paraId="44E4FC3A" w14:textId="77777777" w:rsidR="00E52D2C" w:rsidRDefault="00E52D2C" w:rsidP="00E52D2C">
      <w:r>
        <w:t>104. under</w:t>
      </w:r>
    </w:p>
    <w:p w14:paraId="1FAD0F6B" w14:textId="77777777" w:rsidR="00E52D2C" w:rsidRDefault="00E52D2C" w:rsidP="00E52D2C">
      <w:r>
        <w:t>105. cz</w:t>
      </w:r>
    </w:p>
    <w:p w14:paraId="4D354740" w14:textId="77777777" w:rsidR="00E52D2C" w:rsidRDefault="00E52D2C" w:rsidP="00E52D2C">
      <w:r>
        <w:t>106. tp</w:t>
      </w:r>
    </w:p>
    <w:p w14:paraId="0FFB31C1" w14:textId="77777777" w:rsidR="00E52D2C" w:rsidRDefault="00E52D2C" w:rsidP="00E52D2C">
      <w:r>
        <w:t>107. il</w:t>
      </w:r>
    </w:p>
    <w:p w14:paraId="32B061E0" w14:textId="77777777" w:rsidR="00E52D2C" w:rsidRDefault="00E52D2C" w:rsidP="00E52D2C">
      <w:r>
        <w:t>108. df</w:t>
      </w:r>
    </w:p>
    <w:p w14:paraId="33A7A106" w14:textId="77777777" w:rsidR="00E52D2C" w:rsidRDefault="00E52D2C" w:rsidP="00E52D2C">
      <w:r>
        <w:t>109. extremes</w:t>
      </w:r>
    </w:p>
    <w:p w14:paraId="40D92411" w14:textId="77777777" w:rsidR="00E52D2C" w:rsidRDefault="00E52D2C" w:rsidP="00E52D2C">
      <w:r>
        <w:t>110. kgen</w:t>
      </w:r>
    </w:p>
    <w:p w14:paraId="6549858D" w14:textId="77777777" w:rsidR="00E52D2C" w:rsidRDefault="00E52D2C" w:rsidP="00E52D2C">
      <w:r>
        <w:t>111. kint</w:t>
      </w:r>
    </w:p>
    <w:p w14:paraId="50956935" w14:textId="77777777" w:rsidR="00E52D2C" w:rsidRDefault="00E52D2C" w:rsidP="00E52D2C">
      <w:r>
        <w:t>112. kage</w:t>
      </w:r>
    </w:p>
    <w:p w14:paraId="0EF2012E" w14:textId="77777777" w:rsidR="00E52D2C" w:rsidRDefault="00E52D2C" w:rsidP="00E52D2C">
      <w:r>
        <w:t>113. use</w:t>
      </w:r>
    </w:p>
    <w:p w14:paraId="7523FCE7" w14:textId="77777777" w:rsidR="00E52D2C" w:rsidRDefault="00E52D2C" w:rsidP="00E52D2C">
      <w:r>
        <w:t>114. bs</w:t>
      </w:r>
    </w:p>
    <w:p w14:paraId="00AA16CB" w14:textId="77777777" w:rsidR="00E52D2C" w:rsidRDefault="00E52D2C" w:rsidP="00E52D2C">
      <w:r>
        <w:lastRenderedPageBreak/>
        <w:t>115. kftg</w:t>
      </w:r>
    </w:p>
    <w:p w14:paraId="18391A61" w14:textId="77777777" w:rsidR="00E52D2C" w:rsidRDefault="00E52D2C" w:rsidP="00E52D2C">
      <w:r>
        <w:t>116. fig</w:t>
      </w:r>
    </w:p>
    <w:p w14:paraId="61B5AA4B" w14:textId="77777777" w:rsidR="00E52D2C" w:rsidRDefault="00E52D2C" w:rsidP="00E52D2C">
      <w:r>
        <w:t>117. mobile</w:t>
      </w:r>
    </w:p>
    <w:p w14:paraId="1152E74A" w14:textId="77777777" w:rsidR="00E52D2C" w:rsidRDefault="00E52D2C" w:rsidP="00E52D2C">
      <w:r>
        <w:t>118. usability</w:t>
      </w:r>
    </w:p>
    <w:p w14:paraId="347FAA32" w14:textId="77777777" w:rsidR="00E52D2C" w:rsidRDefault="00E52D2C" w:rsidP="00E52D2C">
      <w:r>
        <w:t>119. norman</w:t>
      </w:r>
    </w:p>
    <w:p w14:paraId="20B10F5E" w14:textId="77777777" w:rsidR="00E52D2C" w:rsidRDefault="00E52D2C" w:rsidP="00E52D2C">
      <w:r>
        <w:t>120. emotional</w:t>
      </w:r>
    </w:p>
    <w:p w14:paraId="43A73C66" w14:textId="77777777" w:rsidR="00E52D2C" w:rsidRDefault="00E52D2C" w:rsidP="00E52D2C">
      <w:r>
        <w:t>121. design</w:t>
      </w:r>
    </w:p>
    <w:p w14:paraId="01C4F830" w14:textId="77777777" w:rsidR="00E52D2C" w:rsidRDefault="00E52D2C" w:rsidP="00E52D2C">
      <w:r>
        <w:t>122. why</w:t>
      </w:r>
    </w:p>
    <w:p w14:paraId="7C7208D3" w14:textId="77777777" w:rsidR="00E52D2C" w:rsidRDefault="00E52D2C" w:rsidP="00E52D2C">
      <w:r>
        <w:t>123. we</w:t>
      </w:r>
    </w:p>
    <w:p w14:paraId="3DC97A1F" w14:textId="77777777" w:rsidR="00E52D2C" w:rsidRDefault="00E52D2C" w:rsidP="00E52D2C">
      <w:r>
        <w:t>124. love</w:t>
      </w:r>
    </w:p>
    <w:p w14:paraId="755EBE37" w14:textId="77777777" w:rsidR="00E52D2C" w:rsidRDefault="00E52D2C" w:rsidP="00E52D2C">
      <w:r>
        <w:t>125. hate</w:t>
      </w:r>
    </w:p>
    <w:p w14:paraId="4EB444B5" w14:textId="77777777" w:rsidR="00E52D2C" w:rsidRDefault="00E52D2C" w:rsidP="00E52D2C">
      <w:r>
        <w:t>126. everyday</w:t>
      </w:r>
    </w:p>
    <w:p w14:paraId="74BCAFFD" w14:textId="77777777" w:rsidR="00E52D2C" w:rsidRDefault="00E52D2C" w:rsidP="00E52D2C">
      <w:r>
        <w:t>127. things</w:t>
      </w:r>
    </w:p>
    <w:p w14:paraId="05B86DC2" w14:textId="77777777" w:rsidR="00E52D2C" w:rsidRDefault="00E52D2C" w:rsidP="00E52D2C">
      <w:r>
        <w:t>128. california</w:t>
      </w:r>
    </w:p>
    <w:p w14:paraId="0F574DDF" w14:textId="77777777" w:rsidR="00E52D2C" w:rsidRDefault="00E52D2C" w:rsidP="00E52D2C">
      <w:r>
        <w:t>129. san</w:t>
      </w:r>
    </w:p>
    <w:p w14:paraId="235325CD" w14:textId="77777777" w:rsidR="00E52D2C" w:rsidRDefault="00E52D2C" w:rsidP="00E52D2C">
      <w:r>
        <w:t>130. die</w:t>
      </w:r>
    </w:p>
    <w:p w14:paraId="47DDEF61" w14:textId="77777777" w:rsidR="00E52D2C" w:rsidRDefault="00E52D2C" w:rsidP="00E52D2C">
      <w:r>
        <w:t>131. go</w:t>
      </w:r>
    </w:p>
    <w:p w14:paraId="28354823" w14:textId="77777777" w:rsidR="00E52D2C" w:rsidRDefault="00E52D2C" w:rsidP="00E52D2C">
      <w:r>
        <w:t>132. basic</w:t>
      </w:r>
    </w:p>
    <w:p w14:paraId="1F1D2FC6" w14:textId="77777777" w:rsidR="00E52D2C" w:rsidRDefault="00E52D2C" w:rsidP="00E52D2C">
      <w:r>
        <w:t>133. books</w:t>
      </w:r>
    </w:p>
    <w:p w14:paraId="3DBE763A" w14:textId="77777777" w:rsidR="00E52D2C" w:rsidRDefault="00E52D2C" w:rsidP="00E52D2C">
      <w:r>
        <w:t>134. se</w:t>
      </w:r>
    </w:p>
    <w:p w14:paraId="4ECA6ADB" w14:textId="77777777" w:rsidR="00E52D2C" w:rsidRDefault="00E52D2C" w:rsidP="00E52D2C">
      <w:r>
        <w:t>135. xvii</w:t>
      </w:r>
    </w:p>
    <w:p w14:paraId="467240F4" w14:textId="77777777" w:rsidR="00E52D2C" w:rsidRDefault="00E52D2C" w:rsidP="00E52D2C">
      <w:r>
        <w:t>136. viii</w:t>
      </w:r>
    </w:p>
    <w:p w14:paraId="2832B1F9" w14:textId="77777777" w:rsidR="00E52D2C" w:rsidRDefault="00E52D2C" w:rsidP="00E52D2C">
      <w:r>
        <w:t>137. vestnik</w:t>
      </w:r>
    </w:p>
    <w:p w14:paraId="3BE2756C" w14:textId="77777777" w:rsidR="00E52D2C" w:rsidRDefault="00E52D2C" w:rsidP="00E52D2C">
      <w:r>
        <w:t>138. sibpsa</w:t>
      </w:r>
    </w:p>
    <w:p w14:paraId="79BF9383" w14:textId="77777777" w:rsidR="00E52D2C" w:rsidRDefault="00E52D2C" w:rsidP="00E52D2C">
      <w:r>
        <w:t>139. e-mail</w:t>
      </w:r>
    </w:p>
    <w:p w14:paraId="458AFC47" w14:textId="77777777" w:rsidR="00E52D2C" w:rsidRDefault="00E52D2C" w:rsidP="00E52D2C">
      <w:r>
        <w:t>140. orcid</w:t>
      </w:r>
    </w:p>
    <w:p w14:paraId="7FFD1B03" w14:textId="77777777" w:rsidR="00E52D2C" w:rsidRDefault="00E52D2C" w:rsidP="00E52D2C">
      <w:r>
        <w:t>141. krug</w:t>
      </w:r>
    </w:p>
    <w:p w14:paraId="2C023F85" w14:textId="77777777" w:rsidR="00E52D2C" w:rsidRDefault="00E52D2C" w:rsidP="00E52D2C">
      <w:r>
        <w:t>142. angl</w:t>
      </w:r>
    </w:p>
    <w:p w14:paraId="6D4BADDA" w14:textId="77777777" w:rsidR="00E52D2C" w:rsidRDefault="00E52D2C" w:rsidP="00E52D2C">
      <w:r>
        <w:t>143. piter</w:t>
      </w:r>
    </w:p>
    <w:p w14:paraId="0B596A8D" w14:textId="77777777" w:rsidR="00E52D2C" w:rsidRDefault="00E52D2C" w:rsidP="00E52D2C">
      <w:r>
        <w:lastRenderedPageBreak/>
        <w:t>144. sistem</w:t>
      </w:r>
    </w:p>
    <w:p w14:paraId="00595B7F" w14:textId="77777777" w:rsidR="00E52D2C" w:rsidRDefault="00E52D2C" w:rsidP="00E52D2C">
      <w:r>
        <w:t>145. noe</w:t>
      </w:r>
    </w:p>
    <w:p w14:paraId="7F17DA6B" w14:textId="77777777" w:rsidR="00E52D2C" w:rsidRDefault="00E52D2C" w:rsidP="00E52D2C">
      <w:r>
        <w:t>146. pribory</w:t>
      </w:r>
    </w:p>
    <w:p w14:paraId="51233F6C" w14:textId="77777777" w:rsidR="00E52D2C" w:rsidRDefault="00E52D2C" w:rsidP="00E52D2C">
      <w:r>
        <w:t>147. upravlenie</w:t>
      </w:r>
    </w:p>
    <w:p w14:paraId="5044E089" w14:textId="77777777" w:rsidR="00E52D2C" w:rsidRDefault="00E52D2C" w:rsidP="00E52D2C">
      <w:r>
        <w:t>148. kontrol</w:t>
      </w:r>
    </w:p>
    <w:p w14:paraId="7D66BA7D" w14:textId="77777777" w:rsidR="00E52D2C" w:rsidRDefault="00E52D2C" w:rsidP="00E52D2C">
      <w:r>
        <w:t>149. izd</w:t>
      </w:r>
    </w:p>
    <w:p w14:paraId="690D3BA1" w14:textId="77777777" w:rsidR="00E52D2C" w:rsidRPr="00892969" w:rsidRDefault="00E52D2C" w:rsidP="00E52D2C">
      <w:r w:rsidRPr="00892969">
        <w:t xml:space="preserve">150. </w:t>
      </w:r>
      <w:r>
        <w:t>fizkul</w:t>
      </w:r>
    </w:p>
    <w:p w14:paraId="3BB570D2" w14:textId="77777777" w:rsidR="00E52D2C" w:rsidRPr="00892969" w:rsidRDefault="00E52D2C" w:rsidP="00E52D2C">
      <w:r w:rsidRPr="00E52D2C">
        <w:rPr>
          <w:lang w:val="ru-RU"/>
        </w:rPr>
        <w:t>Всего</w:t>
      </w:r>
      <w:r w:rsidRPr="00892969">
        <w:t xml:space="preserve"> </w:t>
      </w:r>
      <w:r w:rsidRPr="00E52D2C">
        <w:rPr>
          <w:lang w:val="ru-RU"/>
        </w:rPr>
        <w:t>терминов</w:t>
      </w:r>
      <w:r w:rsidRPr="00892969">
        <w:t>: 150</w:t>
      </w:r>
    </w:p>
    <w:p w14:paraId="3AB60041" w14:textId="77777777" w:rsidR="00E52D2C" w:rsidRPr="00892969" w:rsidRDefault="00E52D2C" w:rsidP="00E52D2C"/>
    <w:p w14:paraId="450D3E84" w14:textId="5FE7C8CC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ДВУХСЛОВНЫЕ СЛОВОСОЧЕТАНИЯ</w:t>
      </w:r>
    </w:p>
    <w:p w14:paraId="2824392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 xml:space="preserve">1. </w:t>
      </w:r>
      <w:r>
        <w:t>min</w:t>
      </w:r>
      <w:r w:rsidRPr="00E52D2C">
        <w:rPr>
          <w:lang w:val="ru-RU"/>
        </w:rPr>
        <w:t xml:space="preserve"> </w:t>
      </w:r>
      <w:r>
        <w:t>min</w:t>
      </w:r>
    </w:p>
    <w:p w14:paraId="10B24A6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 xml:space="preserve">2. </w:t>
      </w:r>
      <w:r>
        <w:t>max</w:t>
      </w:r>
      <w:r w:rsidRPr="00892969">
        <w:rPr>
          <w:lang w:val="ru-RU"/>
        </w:rPr>
        <w:t xml:space="preserve"> </w:t>
      </w:r>
      <w:r>
        <w:t>min</w:t>
      </w:r>
    </w:p>
    <w:p w14:paraId="22DDA0E6" w14:textId="77777777" w:rsidR="00E52D2C" w:rsidRDefault="00E52D2C" w:rsidP="00E52D2C">
      <w:r>
        <w:t>3. max max</w:t>
      </w:r>
    </w:p>
    <w:p w14:paraId="2B72499C" w14:textId="77777777" w:rsidR="00E52D2C" w:rsidRDefault="00E52D2C" w:rsidP="00E52D2C">
      <w:r>
        <w:t>4. leti transactions</w:t>
      </w:r>
    </w:p>
    <w:p w14:paraId="5A7EA609" w14:textId="77777777" w:rsidR="00E52D2C" w:rsidRDefault="00E52D2C" w:rsidP="00E52D2C">
      <w:r>
        <w:t>5. transactions electrical</w:t>
      </w:r>
    </w:p>
    <w:p w14:paraId="47B4823B" w14:textId="77777777" w:rsidR="00E52D2C" w:rsidRDefault="00E52D2C" w:rsidP="00E52D2C">
      <w:r>
        <w:t>6. electrical engineering</w:t>
      </w:r>
    </w:p>
    <w:p w14:paraId="72F4FEE7" w14:textId="77777777" w:rsidR="00E52D2C" w:rsidRDefault="00E52D2C" w:rsidP="00E52D2C">
      <w:r>
        <w:t>7. engineering computer</w:t>
      </w:r>
    </w:p>
    <w:p w14:paraId="3BE3CC38" w14:textId="77777777" w:rsidR="00E52D2C" w:rsidRDefault="00E52D2C" w:rsidP="00E52D2C">
      <w:r>
        <w:t>8. computer science</w:t>
      </w:r>
    </w:p>
    <w:p w14:paraId="2D1E5431" w14:textId="77777777" w:rsidR="00E52D2C" w:rsidRDefault="00E52D2C" w:rsidP="00E52D2C">
      <w:r>
        <w:t>9. science vol</w:t>
      </w:r>
    </w:p>
    <w:p w14:paraId="7F909917" w14:textId="77777777" w:rsidR="00E52D2C" w:rsidRDefault="00E52D2C" w:rsidP="00E52D2C">
      <w:r>
        <w:t>10. min max</w:t>
      </w:r>
    </w:p>
    <w:p w14:paraId="694DF785" w14:textId="77777777" w:rsidR="00E52D2C" w:rsidRDefault="00E52D2C" w:rsidP="00E52D2C">
      <w:r>
        <w:t>11. youidraw inkscape</w:t>
      </w:r>
    </w:p>
    <w:p w14:paraId="6F1DA65F" w14:textId="77777777" w:rsidR="00E52D2C" w:rsidRDefault="00E52D2C" w:rsidP="00E52D2C">
      <w:r>
        <w:t>12. simulation analytical</w:t>
      </w:r>
    </w:p>
    <w:p w14:paraId="5F846A6B" w14:textId="77777777" w:rsidR="00E52D2C" w:rsidRDefault="00E52D2C" w:rsidP="00E52D2C">
      <w:r>
        <w:t>13. analytical model</w:t>
      </w:r>
    </w:p>
    <w:p w14:paraId="75F377E4" w14:textId="77777777" w:rsidR="00E52D2C" w:rsidRDefault="00E52D2C" w:rsidP="00E52D2C">
      <w:r>
        <w:t>14. inf am</w:t>
      </w:r>
    </w:p>
    <w:p w14:paraId="184B4AAF" w14:textId="77777777" w:rsidR="00E52D2C" w:rsidRDefault="00E52D2C" w:rsidP="00E52D2C">
      <w:r>
        <w:t>15. ii iii</w:t>
      </w:r>
    </w:p>
    <w:p w14:paraId="1B7CE1EF" w14:textId="77777777" w:rsidR="00E52D2C" w:rsidRDefault="00E52D2C" w:rsidP="00E52D2C">
      <w:r>
        <w:t>16. iii iv</w:t>
      </w:r>
    </w:p>
    <w:p w14:paraId="20F456CE" w14:textId="77777777" w:rsidR="00E52D2C" w:rsidRDefault="00E52D2C" w:rsidP="00E52D2C">
      <w:r>
        <w:t>17. russ vostryh</w:t>
      </w:r>
    </w:p>
    <w:p w14:paraId="58B2F387" w14:textId="77777777" w:rsidR="00E52D2C" w:rsidRDefault="00E52D2C" w:rsidP="00E52D2C">
      <w:r>
        <w:t>18. vostrykh list</w:t>
      </w:r>
    </w:p>
    <w:p w14:paraId="643561F3" w14:textId="77777777" w:rsidR="00E52D2C" w:rsidRDefault="00E52D2C" w:rsidP="00E52D2C">
      <w:r>
        <w:t>19. list ru</w:t>
      </w:r>
    </w:p>
    <w:p w14:paraId="6EFB944C" w14:textId="77777777" w:rsidR="00E52D2C" w:rsidRDefault="00E52D2C" w:rsidP="00E52D2C">
      <w:r>
        <w:lastRenderedPageBreak/>
        <w:t>20. graphical user</w:t>
      </w:r>
    </w:p>
    <w:p w14:paraId="44750C77" w14:textId="77777777" w:rsidR="00E52D2C" w:rsidRDefault="00E52D2C" w:rsidP="00E52D2C">
      <w:r>
        <w:t>21. software products</w:t>
      </w:r>
    </w:p>
    <w:p w14:paraId="596BF796" w14:textId="77777777" w:rsidR="00E52D2C" w:rsidRDefault="00E52D2C" w:rsidP="00E52D2C">
      <w:r>
        <w:t>22. assessing informativeness</w:t>
      </w:r>
    </w:p>
    <w:p w14:paraId="1E0624D7" w14:textId="77777777" w:rsidR="00E52D2C" w:rsidRDefault="00E52D2C" w:rsidP="00E52D2C">
      <w:r>
        <w:t>23. informativeness interfaces</w:t>
      </w:r>
    </w:p>
    <w:p w14:paraId="6CBFFC6F" w14:textId="77777777" w:rsidR="00E52D2C" w:rsidRDefault="00E52D2C" w:rsidP="00E52D2C">
      <w:r>
        <w:t>24. informatics computer</w:t>
      </w:r>
    </w:p>
    <w:p w14:paraId="1C440E3C" w14:textId="77777777" w:rsidR="00E52D2C" w:rsidRDefault="00E52D2C" w:rsidP="00E52D2C">
      <w:r>
        <w:t>25. computer technologies</w:t>
      </w:r>
    </w:p>
    <w:p w14:paraId="79E2DA73" w14:textId="77777777" w:rsidR="00E52D2C" w:rsidRDefault="00E52D2C" w:rsidP="00E52D2C">
      <w:r>
        <w:t>26. technologies control</w:t>
      </w:r>
    </w:p>
    <w:p w14:paraId="0EE378FF" w14:textId="77777777" w:rsidR="00E52D2C" w:rsidRDefault="00E52D2C" w:rsidP="00E52D2C">
      <w:r>
        <w:t>27. doi pribor</w:t>
      </w:r>
    </w:p>
    <w:p w14:paraId="47A594FF" w14:textId="77777777" w:rsidR="00E52D2C" w:rsidRDefault="00E52D2C" w:rsidP="00E52D2C">
      <w:r>
        <w:t>28. professional nogo</w:t>
      </w:r>
    </w:p>
    <w:p w14:paraId="3651C39E" w14:textId="77777777" w:rsidR="00E52D2C" w:rsidRDefault="00E52D2C" w:rsidP="00E52D2C">
      <w:r>
        <w:t>29. nogo razvitija</w:t>
      </w:r>
    </w:p>
    <w:p w14:paraId="79CA5B16" w14:textId="77777777" w:rsidR="00E52D2C" w:rsidRDefault="00E52D2C" w:rsidP="00E52D2C">
      <w:r>
        <w:t>30. mchs rossii</w:t>
      </w:r>
    </w:p>
    <w:p w14:paraId="63156143" w14:textId="77777777" w:rsidR="00E52D2C" w:rsidRDefault="00E52D2C" w:rsidP="00E52D2C">
      <w:r>
        <w:t>31. model evaluating</w:t>
      </w:r>
    </w:p>
    <w:p w14:paraId="4641345C" w14:textId="77777777" w:rsidR="00E52D2C" w:rsidRDefault="00E52D2C" w:rsidP="00E52D2C">
      <w:r>
        <w:t>32. evaluating informativeness</w:t>
      </w:r>
    </w:p>
    <w:p w14:paraId="4E829246" w14:textId="77777777" w:rsidR="00E52D2C" w:rsidRDefault="00E52D2C" w:rsidP="00E52D2C">
      <w:r>
        <w:t>33. informativeness graphical</w:t>
      </w:r>
    </w:p>
    <w:p w14:paraId="02327401" w14:textId="77777777" w:rsidR="00E52D2C" w:rsidRDefault="00E52D2C" w:rsidP="00E52D2C">
      <w:r>
        <w:t>34. user interfaces</w:t>
      </w:r>
    </w:p>
    <w:p w14:paraId="64990568" w14:textId="77777777" w:rsidR="00E52D2C" w:rsidRDefault="00E52D2C" w:rsidP="00E52D2C">
      <w:r>
        <w:t>35. am kg</w:t>
      </w:r>
    </w:p>
    <w:p w14:paraId="5D7145B7" w14:textId="77777777" w:rsidR="00E52D2C" w:rsidRDefault="00E52D2C" w:rsidP="00E52D2C">
      <w:r>
        <w:t>36. iv vi</w:t>
      </w:r>
    </w:p>
    <w:p w14:paraId="5D8C73A4" w14:textId="77777777" w:rsidR="00E52D2C" w:rsidRDefault="00E52D2C" w:rsidP="00E52D2C">
      <w:r>
        <w:t>37. dejatel nosti</w:t>
      </w:r>
    </w:p>
    <w:p w14:paraId="703D4593" w14:textId="77777777" w:rsidR="00E52D2C" w:rsidRDefault="00E52D2C" w:rsidP="00E52D2C">
      <w:r>
        <w:t>38. nauch prakt</w:t>
      </w:r>
    </w:p>
    <w:p w14:paraId="79A300ED" w14:textId="77777777" w:rsidR="00E52D2C" w:rsidRDefault="00E52D2C" w:rsidP="00E52D2C">
      <w:r>
        <w:t>39. prakt konf</w:t>
      </w:r>
    </w:p>
    <w:p w14:paraId="7D676CEB" w14:textId="77777777" w:rsidR="00E52D2C" w:rsidRDefault="00E52D2C" w:rsidP="00E52D2C">
      <w:r>
        <w:t>40. ocenki jeffektivnosti</w:t>
      </w:r>
    </w:p>
    <w:p w14:paraId="03CA7813" w14:textId="77777777" w:rsidR="00E52D2C" w:rsidRDefault="00E52D2C" w:rsidP="00E52D2C">
      <w:r>
        <w:t>41. gps mchs</w:t>
      </w:r>
    </w:p>
    <w:p w14:paraId="096D1865" w14:textId="77777777" w:rsidR="00E52D2C" w:rsidRDefault="00E52D2C" w:rsidP="00E52D2C">
      <w:r>
        <w:t>42. rossii russ</w:t>
      </w:r>
    </w:p>
    <w:p w14:paraId="394D839A" w14:textId="77777777" w:rsidR="00E52D2C" w:rsidRDefault="00E52D2C" w:rsidP="00E52D2C">
      <w:r>
        <w:t>43. saint-petersburg university</w:t>
      </w:r>
    </w:p>
    <w:p w14:paraId="6DBE8B87" w14:textId="77777777" w:rsidR="00E52D2C" w:rsidRDefault="00E52D2C" w:rsidP="00E52D2C">
      <w:r>
        <w:t>44. university state</w:t>
      </w:r>
    </w:p>
    <w:p w14:paraId="41FB990D" w14:textId="77777777" w:rsidR="00E52D2C" w:rsidRDefault="00E52D2C" w:rsidP="00E52D2C">
      <w:r>
        <w:t>45. state fire</w:t>
      </w:r>
    </w:p>
    <w:p w14:paraId="6C2B6DD9" w14:textId="77777777" w:rsidR="00E52D2C" w:rsidRDefault="00E52D2C" w:rsidP="00E52D2C">
      <w:r>
        <w:t>46. fire service</w:t>
      </w:r>
    </w:p>
    <w:p w14:paraId="59220DC6" w14:textId="77777777" w:rsidR="00E52D2C" w:rsidRDefault="00E52D2C" w:rsidP="00E52D2C">
      <w:r>
        <w:t>47. service emercom</w:t>
      </w:r>
    </w:p>
    <w:p w14:paraId="0A774D29" w14:textId="77777777" w:rsidR="00E52D2C" w:rsidRDefault="00E52D2C" w:rsidP="00E52D2C">
      <w:r>
        <w:t>48. emercom russia</w:t>
      </w:r>
    </w:p>
    <w:p w14:paraId="1DD7C469" w14:textId="77777777" w:rsidR="00E52D2C" w:rsidRDefault="00E52D2C" w:rsidP="00E52D2C">
      <w:r>
        <w:lastRenderedPageBreak/>
        <w:t>49. performance users</w:t>
      </w:r>
    </w:p>
    <w:p w14:paraId="7996B18E" w14:textId="77777777" w:rsidR="00E52D2C" w:rsidRDefault="00E52D2C" w:rsidP="00E52D2C">
      <w:r>
        <w:t>50. working day</w:t>
      </w:r>
    </w:p>
    <w:p w14:paraId="2526846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 xml:space="preserve">51. </w:t>
      </w:r>
      <w:r>
        <w:t>indicators</w:t>
      </w:r>
      <w:r w:rsidRPr="00892969">
        <w:rPr>
          <w:lang w:val="ru-RU"/>
        </w:rPr>
        <w:t xml:space="preserve"> </w:t>
      </w:r>
      <w:r>
        <w:t>assessing</w:t>
      </w:r>
    </w:p>
    <w:p w14:paraId="51B1576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Всего двухсловных словосочетаний: 51</w:t>
      </w:r>
    </w:p>
    <w:p w14:paraId="1B71EB6C" w14:textId="77777777" w:rsidR="00E52D2C" w:rsidRPr="00892969" w:rsidRDefault="00E52D2C" w:rsidP="00E52D2C">
      <w:pPr>
        <w:rPr>
          <w:lang w:val="ru-RU"/>
        </w:rPr>
      </w:pPr>
    </w:p>
    <w:p w14:paraId="3D58CFCD" w14:textId="625E8A2D" w:rsidR="00E52D2C" w:rsidRPr="00892969" w:rsidRDefault="00E52D2C" w:rsidP="00E52D2C">
      <w:pPr>
        <w:rPr>
          <w:lang w:val="ru-RU"/>
        </w:rPr>
      </w:pPr>
      <w:r w:rsidRPr="00892969">
        <w:t>ТРЕХСЛОВНЫЕ СЛОВОСОЧЕТАНИЯ</w:t>
      </w:r>
    </w:p>
    <w:p w14:paraId="1328CF81" w14:textId="77777777" w:rsidR="00E52D2C" w:rsidRDefault="00E52D2C" w:rsidP="00E52D2C">
      <w:r>
        <w:t>1. leti transactions electrical</w:t>
      </w:r>
    </w:p>
    <w:p w14:paraId="1FAD4E26" w14:textId="77777777" w:rsidR="00E52D2C" w:rsidRDefault="00E52D2C" w:rsidP="00E52D2C">
      <w:r>
        <w:t>2. transactions electrical engineering</w:t>
      </w:r>
    </w:p>
    <w:p w14:paraId="569BC9D1" w14:textId="77777777" w:rsidR="00E52D2C" w:rsidRDefault="00E52D2C" w:rsidP="00E52D2C">
      <w:r>
        <w:t>3. electrical engineering computer</w:t>
      </w:r>
    </w:p>
    <w:p w14:paraId="319A31BD" w14:textId="77777777" w:rsidR="00E52D2C" w:rsidRDefault="00E52D2C" w:rsidP="00E52D2C">
      <w:r>
        <w:t>4. engineering computer science</w:t>
      </w:r>
    </w:p>
    <w:p w14:paraId="0372FF33" w14:textId="77777777" w:rsidR="00E52D2C" w:rsidRDefault="00E52D2C" w:rsidP="00E52D2C">
      <w:r>
        <w:t>5. computer science vol</w:t>
      </w:r>
    </w:p>
    <w:p w14:paraId="6DB4EB57" w14:textId="77777777" w:rsidR="00E52D2C" w:rsidRDefault="00E52D2C" w:rsidP="00E52D2C">
      <w:r>
        <w:t>6. max max max</w:t>
      </w:r>
    </w:p>
    <w:p w14:paraId="50B56210" w14:textId="77777777" w:rsidR="00E52D2C" w:rsidRDefault="00E52D2C" w:rsidP="00E52D2C">
      <w:r>
        <w:t>7. min min min</w:t>
      </w:r>
    </w:p>
    <w:p w14:paraId="597FEA96" w14:textId="77777777" w:rsidR="00E52D2C" w:rsidRDefault="00E52D2C" w:rsidP="00E52D2C">
      <w:r>
        <w:t>8. simulation analytical model</w:t>
      </w:r>
    </w:p>
    <w:p w14:paraId="1B57501D" w14:textId="77777777" w:rsidR="00E52D2C" w:rsidRDefault="00E52D2C" w:rsidP="00E52D2C">
      <w:r>
        <w:t>9. max min min</w:t>
      </w:r>
    </w:p>
    <w:p w14:paraId="7FA93748" w14:textId="77777777" w:rsidR="00E52D2C" w:rsidRDefault="00E52D2C" w:rsidP="00E52D2C">
      <w:r>
        <w:t>10. ii iii iv</w:t>
      </w:r>
    </w:p>
    <w:p w14:paraId="19BAC1B1" w14:textId="77777777" w:rsidR="00E52D2C" w:rsidRDefault="00E52D2C" w:rsidP="00E52D2C">
      <w:r>
        <w:t>11. vostrykh list ru</w:t>
      </w:r>
    </w:p>
    <w:p w14:paraId="2CA55295" w14:textId="77777777" w:rsidR="00E52D2C" w:rsidRDefault="00E52D2C" w:rsidP="00E52D2C">
      <w:r>
        <w:t>12. informatics computer technologies</w:t>
      </w:r>
    </w:p>
    <w:p w14:paraId="5D5DE935" w14:textId="77777777" w:rsidR="00E52D2C" w:rsidRDefault="00E52D2C" w:rsidP="00E52D2C">
      <w:r>
        <w:t>13. computer technologies control</w:t>
      </w:r>
    </w:p>
    <w:p w14:paraId="76C8703D" w14:textId="77777777" w:rsidR="00E52D2C" w:rsidRDefault="00E52D2C" w:rsidP="00E52D2C">
      <w:r>
        <w:t>14. max min max</w:t>
      </w:r>
    </w:p>
    <w:p w14:paraId="0286DA23" w14:textId="77777777" w:rsidR="00E52D2C" w:rsidRDefault="00E52D2C" w:rsidP="00E52D2C">
      <w:r>
        <w:t>15. min max min</w:t>
      </w:r>
    </w:p>
    <w:p w14:paraId="0A6B1B81" w14:textId="77777777" w:rsidR="00E52D2C" w:rsidRDefault="00E52D2C" w:rsidP="00E52D2C">
      <w:r>
        <w:t>16. professional nogo razvitija</w:t>
      </w:r>
    </w:p>
    <w:p w14:paraId="4A0ACC7A" w14:textId="77777777" w:rsidR="00E52D2C" w:rsidRDefault="00E52D2C" w:rsidP="00E52D2C">
      <w:r>
        <w:t>17. model evaluating informativeness</w:t>
      </w:r>
    </w:p>
    <w:p w14:paraId="1B534007" w14:textId="77777777" w:rsidR="00E52D2C" w:rsidRDefault="00E52D2C" w:rsidP="00E52D2C">
      <w:r>
        <w:t>18. informativeness graphical user</w:t>
      </w:r>
    </w:p>
    <w:p w14:paraId="63CBFD52" w14:textId="77777777" w:rsidR="00E52D2C" w:rsidRDefault="00E52D2C" w:rsidP="00E52D2C">
      <w:r>
        <w:t>19. graphical user interfaces</w:t>
      </w:r>
    </w:p>
    <w:p w14:paraId="23C21625" w14:textId="77777777" w:rsidR="00E52D2C" w:rsidRDefault="00E52D2C" w:rsidP="00E52D2C">
      <w:r>
        <w:t>20. assessing informativeness interfaces</w:t>
      </w:r>
    </w:p>
    <w:p w14:paraId="67D85DB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Всего трехсловных словосочетаний: 20</w:t>
      </w:r>
    </w:p>
    <w:p w14:paraId="7290DC65" w14:textId="77777777" w:rsidR="00E52D2C" w:rsidRPr="00E52D2C" w:rsidRDefault="00E52D2C" w:rsidP="00E52D2C">
      <w:pPr>
        <w:rPr>
          <w:lang w:val="ru-RU"/>
        </w:rPr>
      </w:pPr>
    </w:p>
    <w:p w14:paraId="3A640C7F" w14:textId="77777777" w:rsidR="00E52D2C" w:rsidRPr="00E52D2C" w:rsidRDefault="00E52D2C" w:rsidP="00E52D2C">
      <w:pPr>
        <w:rPr>
          <w:lang w:val="ru-RU"/>
        </w:rPr>
      </w:pPr>
      <w:r w:rsidRPr="00E52D2C">
        <w:rPr>
          <w:u w:val="single"/>
          <w:lang w:val="ru-RU"/>
        </w:rPr>
        <w:t>АББРЕВИАТУРЫ</w:t>
      </w:r>
    </w:p>
    <w:p w14:paraId="2B403D14" w14:textId="77777777" w:rsidR="00E52D2C" w:rsidRPr="00E52D2C" w:rsidRDefault="00E52D2C" w:rsidP="00E52D2C">
      <w:pPr>
        <w:rPr>
          <w:lang w:val="ru-RU"/>
        </w:rPr>
      </w:pPr>
    </w:p>
    <w:p w14:paraId="5A73F30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1. 3А</w:t>
      </w:r>
    </w:p>
    <w:p w14:paraId="2D3FD17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 xml:space="preserve">2. </w:t>
      </w:r>
      <w:r>
        <w:t>A</w:t>
      </w:r>
      <w:r w:rsidRPr="00E52D2C">
        <w:rPr>
          <w:lang w:val="ru-RU"/>
        </w:rPr>
        <w:t>1</w:t>
      </w:r>
    </w:p>
    <w:p w14:paraId="0453FF0E" w14:textId="77777777" w:rsidR="00E52D2C" w:rsidRDefault="00E52D2C" w:rsidP="00E52D2C">
      <w:r>
        <w:t>3. A2</w:t>
      </w:r>
    </w:p>
    <w:p w14:paraId="256C6560" w14:textId="77777777" w:rsidR="00E52D2C" w:rsidRDefault="00E52D2C" w:rsidP="00E52D2C">
      <w:r>
        <w:t>4. A3</w:t>
      </w:r>
    </w:p>
    <w:p w14:paraId="4A79CA93" w14:textId="77777777" w:rsidR="00E52D2C" w:rsidRDefault="00E52D2C" w:rsidP="00E52D2C">
      <w:r>
        <w:t>5. ANNOO</w:t>
      </w:r>
    </w:p>
    <w:p w14:paraId="3D5D33CE" w14:textId="77777777" w:rsidR="00E52D2C" w:rsidRDefault="00E52D2C" w:rsidP="00E52D2C">
      <w:r>
        <w:t>6. AST</w:t>
      </w:r>
    </w:p>
    <w:p w14:paraId="3B994DD6" w14:textId="77777777" w:rsidR="00E52D2C" w:rsidRDefault="00E52D2C" w:rsidP="00E52D2C">
      <w:r>
        <w:t>7. EMERCOM</w:t>
      </w:r>
    </w:p>
    <w:p w14:paraId="034BE915" w14:textId="77777777" w:rsidR="00E52D2C" w:rsidRDefault="00E52D2C" w:rsidP="00E52D2C">
      <w:r>
        <w:t>8. GPS</w:t>
      </w:r>
    </w:p>
    <w:p w14:paraId="1239720B" w14:textId="77777777" w:rsidR="00E52D2C" w:rsidRDefault="00E52D2C" w:rsidP="00E52D2C">
      <w:r>
        <w:t>9. GUI</w:t>
      </w:r>
    </w:p>
    <w:p w14:paraId="40D8D84E" w14:textId="77777777" w:rsidR="00E52D2C" w:rsidRDefault="00E52D2C" w:rsidP="00E52D2C">
      <w:r>
        <w:t>10. II</w:t>
      </w:r>
    </w:p>
    <w:p w14:paraId="59EEFDAE" w14:textId="77777777" w:rsidR="00E52D2C" w:rsidRDefault="00E52D2C" w:rsidP="00E52D2C">
      <w:r>
        <w:t>11. III</w:t>
      </w:r>
    </w:p>
    <w:p w14:paraId="4086D1C8" w14:textId="77777777" w:rsidR="00E52D2C" w:rsidRDefault="00E52D2C" w:rsidP="00E52D2C">
      <w:r>
        <w:t>12. IV</w:t>
      </w:r>
    </w:p>
    <w:p w14:paraId="0F2AA9C5" w14:textId="77777777" w:rsidR="00E52D2C" w:rsidRDefault="00E52D2C" w:rsidP="00E52D2C">
      <w:r>
        <w:t>13. LETI</w:t>
      </w:r>
    </w:p>
    <w:p w14:paraId="72BFA24F" w14:textId="77777777" w:rsidR="00E52D2C" w:rsidRDefault="00E52D2C" w:rsidP="00E52D2C">
      <w:r>
        <w:t>14. MOO</w:t>
      </w:r>
    </w:p>
    <w:p w14:paraId="3CC2B64C" w14:textId="77777777" w:rsidR="00E52D2C" w:rsidRDefault="00E52D2C" w:rsidP="00E52D2C">
      <w:r>
        <w:t>15. RAN</w:t>
      </w:r>
    </w:p>
    <w:p w14:paraId="14D8565B" w14:textId="77777777" w:rsidR="00E52D2C" w:rsidRDefault="00E52D2C" w:rsidP="00E52D2C">
      <w:r>
        <w:t>16. VI</w:t>
      </w:r>
    </w:p>
    <w:p w14:paraId="4A75A53E" w14:textId="77777777" w:rsidR="00E52D2C" w:rsidRDefault="00E52D2C" w:rsidP="00E52D2C">
      <w:r>
        <w:t>17. VII</w:t>
      </w:r>
    </w:p>
    <w:p w14:paraId="1E51209B" w14:textId="77777777" w:rsidR="00E52D2C" w:rsidRDefault="00E52D2C" w:rsidP="00E52D2C">
      <w:r>
        <w:t>18. VIII</w:t>
      </w:r>
    </w:p>
    <w:p w14:paraId="295C8F0F" w14:textId="77777777" w:rsidR="00E52D2C" w:rsidRDefault="00E52D2C" w:rsidP="00E52D2C">
      <w:r>
        <w:t>19. XVII</w:t>
      </w:r>
    </w:p>
    <w:p w14:paraId="5EE9077E" w14:textId="77777777" w:rsidR="00E52D2C" w:rsidRDefault="00E52D2C" w:rsidP="00E52D2C">
      <w:r>
        <w:t>20. А1</w:t>
      </w:r>
    </w:p>
    <w:p w14:paraId="2CD14CD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21. А2</w:t>
      </w:r>
    </w:p>
    <w:p w14:paraId="747D5BF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22. А3</w:t>
      </w:r>
    </w:p>
    <w:p w14:paraId="083E3C1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23. АННОО</w:t>
      </w:r>
    </w:p>
    <w:p w14:paraId="5693457F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24. АСТ</w:t>
      </w:r>
    </w:p>
    <w:p w14:paraId="6ADDF37F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25. ГПИ</w:t>
      </w:r>
    </w:p>
    <w:p w14:paraId="5FD3519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26. ГПС</w:t>
      </w:r>
    </w:p>
    <w:p w14:paraId="48EDCA7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27. ИФЭ</w:t>
      </w:r>
    </w:p>
    <w:p w14:paraId="657D5BC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28. ЛЭТИ</w:t>
      </w:r>
    </w:p>
    <w:p w14:paraId="1536904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lastRenderedPageBreak/>
        <w:t>29. МОО</w:t>
      </w:r>
    </w:p>
    <w:p w14:paraId="6949A2FF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30. МЧС</w:t>
      </w:r>
    </w:p>
    <w:p w14:paraId="48FEFB1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31. ПП</w:t>
      </w:r>
    </w:p>
    <w:p w14:paraId="78F43F4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32. РАН</w:t>
      </w:r>
    </w:p>
    <w:p w14:paraId="4D2C8C6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33. УДК</w:t>
      </w:r>
    </w:p>
    <w:p w14:paraId="4112AD1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Всего аббревиатур: 33</w:t>
      </w:r>
    </w:p>
    <w:p w14:paraId="04867617" w14:textId="77777777" w:rsidR="00E52D2C" w:rsidRPr="00E52D2C" w:rsidRDefault="00E52D2C" w:rsidP="00E52D2C">
      <w:pPr>
        <w:rPr>
          <w:lang w:val="ru-RU"/>
        </w:rPr>
      </w:pPr>
    </w:p>
    <w:p w14:paraId="356D0F1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ОБЩЕЕ КОЛИЧЕСТВО ПОНЯТИЙ: 254</w:t>
      </w:r>
    </w:p>
    <w:p w14:paraId="33E800A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br w:type="page"/>
      </w:r>
    </w:p>
    <w:p w14:paraId="1F92B52D" w14:textId="5A0F1BE4" w:rsidR="00E52D2C" w:rsidRPr="00E52D2C" w:rsidRDefault="00E52D2C" w:rsidP="00E52D2C">
      <w:pPr>
        <w:rPr>
          <w:lang w:val="ru-RU"/>
        </w:rPr>
      </w:pPr>
      <w:r w:rsidRPr="00E52D2C">
        <w:rPr>
          <w:b/>
          <w:lang w:val="ru-RU"/>
        </w:rPr>
        <w:lastRenderedPageBreak/>
        <w:t xml:space="preserve">ПО 1 </w:t>
      </w:r>
      <w:r>
        <w:rPr>
          <w:b/>
        </w:rPr>
        <w:t>RUS</w:t>
      </w:r>
    </w:p>
    <w:p w14:paraId="7DCA2129" w14:textId="10ADD53E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ОТДЕЛЬНЫЕ ТЕРМИНЫ</w:t>
      </w:r>
    </w:p>
    <w:p w14:paraId="4E670F3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1. цд</w:t>
      </w:r>
    </w:p>
    <w:p w14:paraId="62BF8B6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2. скфс</w:t>
      </w:r>
    </w:p>
    <w:p w14:paraId="69546AE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3. цдч</w:t>
      </w:r>
    </w:p>
    <w:p w14:paraId="6696E4E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4. систем</w:t>
      </w:r>
    </w:p>
    <w:p w14:paraId="45D7835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5. человека</w:t>
      </w:r>
    </w:p>
    <w:p w14:paraId="77D5DD1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6. модели</w:t>
      </w:r>
    </w:p>
    <w:p w14:paraId="628FC8A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7. могут</w:t>
      </w:r>
    </w:p>
    <w:p w14:paraId="4112382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8. системы</w:t>
      </w:r>
    </w:p>
    <w:p w14:paraId="730085C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9. моделей</w:t>
      </w:r>
    </w:p>
    <w:p w14:paraId="761844A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10. качестве</w:t>
      </w:r>
    </w:p>
    <w:p w14:paraId="1C0ED18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11. лэти</w:t>
      </w:r>
    </w:p>
    <w:p w14:paraId="7F87E7B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12. модель</w:t>
      </w:r>
    </w:p>
    <w:p w14:paraId="1BD0B3D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13. знаний</w:t>
      </w:r>
    </w:p>
    <w:p w14:paraId="308F211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14. кс</w:t>
      </w:r>
    </w:p>
    <w:p w14:paraId="7DF4F96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15. спбгэту</w:t>
      </w:r>
    </w:p>
    <w:p w14:paraId="3A107E9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16. использование</w:t>
      </w:r>
    </w:p>
    <w:p w14:paraId="25D469A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17. людей</w:t>
      </w:r>
    </w:p>
    <w:p w14:paraId="60E5F18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18. это</w:t>
      </w:r>
    </w:p>
    <w:p w14:paraId="706EA06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19. рис</w:t>
      </w:r>
    </w:p>
    <w:p w14:paraId="5F0D692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20. элемента</w:t>
      </w:r>
    </w:p>
    <w:p w14:paraId="2087412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21. использовать</w:t>
      </w:r>
    </w:p>
    <w:p w14:paraId="7FDB3C0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22. также</w:t>
      </w:r>
    </w:p>
    <w:p w14:paraId="189B921F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23. частности</w:t>
      </w:r>
    </w:p>
    <w:p w14:paraId="2341692F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24. однако</w:t>
      </w:r>
    </w:p>
    <w:p w14:paraId="1F6CF33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25. которые</w:t>
      </w:r>
    </w:p>
    <w:p w14:paraId="31BB2ED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26. дата</w:t>
      </w:r>
    </w:p>
    <w:p w14:paraId="7501C2B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27. обращения</w:t>
      </w:r>
    </w:p>
    <w:p w14:paraId="5F984FB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lastRenderedPageBreak/>
        <w:t>28. управления</w:t>
      </w:r>
    </w:p>
    <w:p w14:paraId="7137A40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29. построении</w:t>
      </w:r>
    </w:p>
    <w:p w14:paraId="7E9BA9D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30. кфс</w:t>
      </w:r>
    </w:p>
    <w:p w14:paraId="34D01B3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31. компетенций</w:t>
      </w:r>
    </w:p>
    <w:p w14:paraId="2EAFD82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32. состояния</w:t>
      </w:r>
    </w:p>
    <w:p w14:paraId="2B052B1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33. построения</w:t>
      </w:r>
    </w:p>
    <w:p w14:paraId="0052C4B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34. состоит</w:t>
      </w:r>
    </w:p>
    <w:p w14:paraId="0250315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35. обучения</w:t>
      </w:r>
    </w:p>
    <w:p w14:paraId="5980855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36. компетенции</w:t>
      </w:r>
    </w:p>
    <w:p w14:paraId="3287E9B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37. состояние</w:t>
      </w:r>
    </w:p>
    <w:p w14:paraId="231E790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38. цифровых</w:t>
      </w:r>
    </w:p>
    <w:p w14:paraId="631525E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39. использования</w:t>
      </w:r>
    </w:p>
    <w:p w14:paraId="3D5C098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40. процесса</w:t>
      </w:r>
    </w:p>
    <w:p w14:paraId="0EE553A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41. графы</w:t>
      </w:r>
    </w:p>
    <w:p w14:paraId="0EC6496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42. подхода</w:t>
      </w:r>
    </w:p>
    <w:p w14:paraId="67FB3FFF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43. собой</w:t>
      </w:r>
    </w:p>
    <w:p w14:paraId="2CD3075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44. элемент</w:t>
      </w:r>
    </w:p>
    <w:p w14:paraId="36CD1EB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45. процессор</w:t>
      </w:r>
    </w:p>
    <w:p w14:paraId="762066B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46. известия</w:t>
      </w:r>
    </w:p>
    <w:p w14:paraId="541052B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47. информатика</w:t>
      </w:r>
    </w:p>
    <w:p w14:paraId="11421C2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48. вычислительная</w:t>
      </w:r>
    </w:p>
    <w:p w14:paraId="303F170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49. техника</w:t>
      </w:r>
    </w:p>
    <w:p w14:paraId="7F6341F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50. управление</w:t>
      </w:r>
    </w:p>
    <w:p w14:paraId="1DE71D3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51. двойников</w:t>
      </w:r>
    </w:p>
    <w:p w14:paraId="46598C1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52. образовательным</w:t>
      </w:r>
    </w:p>
    <w:p w14:paraId="746053E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53. ананьева</w:t>
      </w:r>
    </w:p>
    <w:p w14:paraId="2E7EAC7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54. водяхо</w:t>
      </w:r>
    </w:p>
    <w:p w14:paraId="4CAA2C7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55. построению</w:t>
      </w:r>
    </w:p>
    <w:p w14:paraId="37789AA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56. которых</w:t>
      </w:r>
    </w:p>
    <w:p w14:paraId="28D21F8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lastRenderedPageBreak/>
        <w:t>57. информационных</w:t>
      </w:r>
    </w:p>
    <w:p w14:paraId="201091F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58. компетентностные</w:t>
      </w:r>
    </w:p>
    <w:p w14:paraId="36BC068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59. которая</w:t>
      </w:r>
    </w:p>
    <w:p w14:paraId="6653F89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60. структура</w:t>
      </w:r>
    </w:p>
    <w:p w14:paraId="3E74502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61. способность</w:t>
      </w:r>
    </w:p>
    <w:p w14:paraId="0F33FB2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62. разные</w:t>
      </w:r>
    </w:p>
    <w:p w14:paraId="5837D5B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63. запросов</w:t>
      </w:r>
    </w:p>
    <w:p w14:paraId="710EF50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64. автомат</w:t>
      </w:r>
    </w:p>
    <w:p w14:paraId="65DAA05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65. компетенция</w:t>
      </w:r>
    </w:p>
    <w:p w14:paraId="0F4666F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66. системах</w:t>
      </w:r>
    </w:p>
    <w:p w14:paraId="1AE8525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67. советов</w:t>
      </w:r>
    </w:p>
    <w:p w14:paraId="5DABBA2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68. цехановский</w:t>
      </w:r>
    </w:p>
    <w:p w14:paraId="20126A1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69. статье</w:t>
      </w:r>
    </w:p>
    <w:p w14:paraId="7D7D36C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70. использовании</w:t>
      </w:r>
    </w:p>
    <w:p w14:paraId="47ABF14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71. подход</w:t>
      </w:r>
    </w:p>
    <w:p w14:paraId="2A54CBA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72. проблемы</w:t>
      </w:r>
    </w:p>
    <w:p w14:paraId="12156D6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73. двойника</w:t>
      </w:r>
    </w:p>
    <w:p w14:paraId="5B12066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74. образовательного</w:t>
      </w:r>
    </w:p>
    <w:p w14:paraId="5D8D0B1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75. нейронные</w:t>
      </w:r>
    </w:p>
    <w:p w14:paraId="06EF517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76. сети</w:t>
      </w:r>
    </w:p>
    <w:p w14:paraId="261603F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77. применение</w:t>
      </w:r>
    </w:p>
    <w:p w14:paraId="35A33FF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78. число</w:t>
      </w:r>
    </w:p>
    <w:p w14:paraId="52D9149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79. рамках</w:t>
      </w:r>
    </w:p>
    <w:p w14:paraId="6CF87B8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80. речь</w:t>
      </w:r>
    </w:p>
    <w:p w14:paraId="13A73E7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81. образом</w:t>
      </w:r>
    </w:p>
    <w:p w14:paraId="12130D4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82. уровня</w:t>
      </w:r>
    </w:p>
    <w:p w14:paraId="7FF043C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83. построение</w:t>
      </w:r>
    </w:p>
    <w:p w14:paraId="3F6579A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84. требования</w:t>
      </w:r>
    </w:p>
    <w:p w14:paraId="32F9748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85. компетентностная</w:t>
      </w:r>
    </w:p>
    <w:p w14:paraId="26F75B7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lastRenderedPageBreak/>
        <w:t>86. контентом</w:t>
      </w:r>
    </w:p>
    <w:p w14:paraId="7A7CE5E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87. люди</w:t>
      </w:r>
    </w:p>
    <w:p w14:paraId="248DC56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88. предлагается</w:t>
      </w:r>
    </w:p>
    <w:p w14:paraId="6DDB20F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89. технологий</w:t>
      </w:r>
    </w:p>
    <w:p w14:paraId="0A8D6D9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90. человек</w:t>
      </w:r>
    </w:p>
    <w:p w14:paraId="6EB11DA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91. активно</w:t>
      </w:r>
    </w:p>
    <w:p w14:paraId="1BCA8E0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92. последние</w:t>
      </w:r>
    </w:p>
    <w:p w14:paraId="44B80CD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93. годы</w:t>
      </w:r>
    </w:p>
    <w:p w14:paraId="63D193E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94. времени</w:t>
      </w:r>
    </w:p>
    <w:p w14:paraId="7A250D0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95. ные</w:t>
      </w:r>
    </w:p>
    <w:p w14:paraId="7A71407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96. возможно</w:t>
      </w:r>
    </w:p>
    <w:p w14:paraId="65C2482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97. использованию</w:t>
      </w:r>
    </w:p>
    <w:p w14:paraId="6955F76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98. получения</w:t>
      </w:r>
    </w:p>
    <w:p w14:paraId="2201D77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99. ит-сфере</w:t>
      </w:r>
    </w:p>
    <w:p w14:paraId="3BB45D1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100. статьи</w:t>
      </w:r>
    </w:p>
    <w:p w14:paraId="1163A87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101. таких</w:t>
      </w:r>
    </w:p>
    <w:p w14:paraId="37430C7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102. термин</w:t>
      </w:r>
    </w:p>
    <w:p w14:paraId="2242EBC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103. причем</w:t>
      </w:r>
    </w:p>
    <w:p w14:paraId="7C5C1F5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104. идет</w:t>
      </w:r>
    </w:p>
    <w:p w14:paraId="752C061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105. сущности</w:t>
      </w:r>
    </w:p>
    <w:p w14:paraId="34F3130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106. группы</w:t>
      </w:r>
    </w:p>
    <w:p w14:paraId="6C2E9A1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107. решения</w:t>
      </w:r>
    </w:p>
    <w:p w14:paraId="52DA18F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108. определяется</w:t>
      </w:r>
    </w:p>
    <w:p w14:paraId="13FC364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109. случае</w:t>
      </w:r>
    </w:p>
    <w:p w14:paraId="4DBA783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110. рассматривать</w:t>
      </w:r>
    </w:p>
    <w:p w14:paraId="05A2A19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111. фс</w:t>
      </w:r>
    </w:p>
    <w:p w14:paraId="4B1DB58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112. элементов</w:t>
      </w:r>
    </w:p>
    <w:p w14:paraId="4DCA0B8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113. позволяет</w:t>
      </w:r>
    </w:p>
    <w:p w14:paraId="5B29342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114. некоторой</w:t>
      </w:r>
    </w:p>
    <w:p w14:paraId="56C37F0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lastRenderedPageBreak/>
        <w:t>115. классификация</w:t>
      </w:r>
    </w:p>
    <w:p w14:paraId="24ED4A3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116. обобщенная</w:t>
      </w:r>
    </w:p>
    <w:p w14:paraId="3E44366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117. другими</w:t>
      </w:r>
    </w:p>
    <w:p w14:paraId="59E8103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118. дру</w:t>
      </w:r>
    </w:p>
    <w:p w14:paraId="36C3F9E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119. рассмотрения</w:t>
      </w:r>
    </w:p>
    <w:p w14:paraId="17571BE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120. работа</w:t>
      </w:r>
    </w:p>
    <w:p w14:paraId="03D5AEC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121. компетентностное</w:t>
      </w:r>
    </w:p>
    <w:p w14:paraId="379FD86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122. абитуриента</w:t>
      </w:r>
    </w:p>
    <w:p w14:paraId="0A3E7AEF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123. подготовки</w:t>
      </w:r>
    </w:p>
    <w:p w14:paraId="19FED22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124. потребителей</w:t>
      </w:r>
    </w:p>
    <w:p w14:paraId="5FD200C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 xml:space="preserve">125. </w:t>
      </w:r>
      <w:r>
        <w:t>i</w:t>
      </w:r>
      <w:r w:rsidRPr="00E52D2C">
        <w:rPr>
          <w:lang w:val="ru-RU"/>
        </w:rPr>
        <w:t>-го</w:t>
      </w:r>
    </w:p>
    <w:p w14:paraId="1673E85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126. шага</w:t>
      </w:r>
    </w:p>
    <w:p w14:paraId="77A557F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127. задач</w:t>
      </w:r>
    </w:p>
    <w:p w14:paraId="1D2BF94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128. зуи</w:t>
      </w:r>
    </w:p>
    <w:p w14:paraId="3B06867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129. кафедры</w:t>
      </w:r>
    </w:p>
    <w:p w14:paraId="04603D4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130. статья</w:t>
      </w:r>
    </w:p>
    <w:p w14:paraId="7B1B5DF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131. рассматривается</w:t>
      </w:r>
    </w:p>
    <w:p w14:paraId="63F023F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132. основанный</w:t>
      </w:r>
    </w:p>
    <w:p w14:paraId="0EA0C22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133. антропогенные</w:t>
      </w:r>
    </w:p>
    <w:p w14:paraId="4844281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134. циф</w:t>
      </w:r>
    </w:p>
    <w:p w14:paraId="79C27B0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135. возможность</w:t>
      </w:r>
    </w:p>
    <w:p w14:paraId="34F6ADB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136. цифрового</w:t>
      </w:r>
    </w:p>
    <w:p w14:paraId="7673D83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137. образовательных</w:t>
      </w:r>
    </w:p>
    <w:p w14:paraId="553B9F4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138. сфере</w:t>
      </w:r>
    </w:p>
    <w:p w14:paraId="6B5A889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139. описания</w:t>
      </w:r>
    </w:p>
    <w:p w14:paraId="0B35DC6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140. каждому</w:t>
      </w:r>
    </w:p>
    <w:p w14:paraId="2C53FD4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141. соответствие</w:t>
      </w:r>
    </w:p>
    <w:p w14:paraId="2D27912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142. граф</w:t>
      </w:r>
    </w:p>
    <w:p w14:paraId="61F8B6F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143. применения</w:t>
      </w:r>
    </w:p>
    <w:p w14:paraId="1D90499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lastRenderedPageBreak/>
        <w:t>144. нейронных</w:t>
      </w:r>
    </w:p>
    <w:p w14:paraId="43633B1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145. сетей</w:t>
      </w:r>
    </w:p>
    <w:p w14:paraId="50DE74B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146. сложных</w:t>
      </w:r>
    </w:p>
    <w:p w14:paraId="012F588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147. принципу</w:t>
      </w:r>
    </w:p>
    <w:p w14:paraId="1064360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148. создание</w:t>
      </w:r>
    </w:p>
    <w:p w14:paraId="6F7924C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149. возможных</w:t>
      </w:r>
    </w:p>
    <w:p w14:paraId="1584A5C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150. подходов</w:t>
      </w:r>
    </w:p>
    <w:p w14:paraId="1CD9478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Всего терминов: 150</w:t>
      </w:r>
    </w:p>
    <w:p w14:paraId="56998CEF" w14:textId="77777777" w:rsidR="00E52D2C" w:rsidRPr="00E52D2C" w:rsidRDefault="00E52D2C" w:rsidP="00E52D2C">
      <w:pPr>
        <w:rPr>
          <w:lang w:val="ru-RU"/>
        </w:rPr>
      </w:pPr>
    </w:p>
    <w:p w14:paraId="08114A5C" w14:textId="77DA7613" w:rsidR="00E52D2C" w:rsidRPr="00E52D2C" w:rsidRDefault="00E52D2C" w:rsidP="00E52D2C">
      <w:pPr>
        <w:rPr>
          <w:lang w:val="ru-RU"/>
        </w:rPr>
      </w:pPr>
      <w:r w:rsidRPr="00892969">
        <w:rPr>
          <w:lang w:val="ru-RU"/>
        </w:rPr>
        <w:t>ДВУХСЛОВНЫЕ СЛОВОСОЧЕТАНИЯ</w:t>
      </w:r>
    </w:p>
    <w:p w14:paraId="1A5E5A8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1. спбгэту лэти</w:t>
      </w:r>
    </w:p>
    <w:p w14:paraId="30C4B6B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2. дата обращения</w:t>
      </w:r>
    </w:p>
    <w:p w14:paraId="05A2DFC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3. известия спбгэту</w:t>
      </w:r>
    </w:p>
    <w:p w14:paraId="54709A5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4. информатика вычислительная</w:t>
      </w:r>
    </w:p>
    <w:p w14:paraId="7EDD871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5. вычислительная техника</w:t>
      </w:r>
    </w:p>
    <w:p w14:paraId="13938F5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6. техника управление</w:t>
      </w:r>
    </w:p>
    <w:p w14:paraId="1EEFA3C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7. управления образовательным</w:t>
      </w:r>
    </w:p>
    <w:p w14:paraId="6A69C2B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8. качестве элемента</w:t>
      </w:r>
    </w:p>
    <w:p w14:paraId="766072C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9. графы знаний</w:t>
      </w:r>
    </w:p>
    <w:p w14:paraId="6D20E76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10. обращения дата</w:t>
      </w:r>
    </w:p>
    <w:p w14:paraId="225A5ED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11. цифровых двойников</w:t>
      </w:r>
    </w:p>
    <w:p w14:paraId="7FF4504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12. системах управления</w:t>
      </w:r>
    </w:p>
    <w:p w14:paraId="5AB8207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13. нейронные сети</w:t>
      </w:r>
    </w:p>
    <w:p w14:paraId="64C22E1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14. компетентностная модель</w:t>
      </w:r>
    </w:p>
    <w:p w14:paraId="086F701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15. образовательным контентом</w:t>
      </w:r>
    </w:p>
    <w:p w14:paraId="362CEC1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16. ананьева водяхо</w:t>
      </w:r>
    </w:p>
    <w:p w14:paraId="746AFDB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17. человека качестве</w:t>
      </w:r>
    </w:p>
    <w:p w14:paraId="4794F00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18. образовательного процесса</w:t>
      </w:r>
    </w:p>
    <w:p w14:paraId="37C961E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19. компетентностные модели</w:t>
      </w:r>
    </w:p>
    <w:p w14:paraId="43BDFCE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lastRenderedPageBreak/>
        <w:t>20. цд частности</w:t>
      </w:r>
    </w:p>
    <w:p w14:paraId="6A9C6B9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21. последние годы</w:t>
      </w:r>
    </w:p>
    <w:p w14:paraId="0DD907E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22. речь идет</w:t>
      </w:r>
    </w:p>
    <w:p w14:paraId="5A1106A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23. элемента скфс</w:t>
      </w:r>
    </w:p>
    <w:p w14:paraId="5A39176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24. элемент скфс</w:t>
      </w:r>
    </w:p>
    <w:p w14:paraId="5B44738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25. процессор запросов</w:t>
      </w:r>
    </w:p>
    <w:p w14:paraId="6C1023E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26. компетентностное состояние</w:t>
      </w:r>
    </w:p>
    <w:p w14:paraId="423F5C4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 xml:space="preserve">27. </w:t>
      </w:r>
      <w:r>
        <w:t>i</w:t>
      </w:r>
      <w:r w:rsidRPr="00E52D2C">
        <w:rPr>
          <w:lang w:val="ru-RU"/>
        </w:rPr>
        <w:t>-го шага</w:t>
      </w:r>
    </w:p>
    <w:p w14:paraId="13C391D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28. кафедры информационных</w:t>
      </w:r>
    </w:p>
    <w:p w14:paraId="50BDD51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29. информационных систем</w:t>
      </w:r>
    </w:p>
    <w:p w14:paraId="1DA4CF3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30. систем спбгэту</w:t>
      </w:r>
    </w:p>
    <w:p w14:paraId="56AE2E1F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31. водяхо советов</w:t>
      </w:r>
    </w:p>
    <w:p w14:paraId="732C3D7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32. советов цехановский</w:t>
      </w:r>
    </w:p>
    <w:p w14:paraId="033FE9A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33. цифрового двойника</w:t>
      </w:r>
    </w:p>
    <w:p w14:paraId="45F2C43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34. нейронных сетей</w:t>
      </w:r>
    </w:p>
    <w:p w14:paraId="0D5D6B9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35. принципу системы</w:t>
      </w:r>
    </w:p>
    <w:p w14:paraId="53F4430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36. возможных подходов</w:t>
      </w:r>
    </w:p>
    <w:p w14:paraId="5CBC944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37. подходов построению</w:t>
      </w:r>
    </w:p>
    <w:p w14:paraId="4992144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38. построению скфс</w:t>
      </w:r>
    </w:p>
    <w:p w14:paraId="041FE9F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39. цдч цд</w:t>
      </w:r>
    </w:p>
    <w:p w14:paraId="576069B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40. активно используются</w:t>
      </w:r>
    </w:p>
    <w:p w14:paraId="28C4BDB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41. цд времени</w:t>
      </w:r>
    </w:p>
    <w:p w14:paraId="1EAFEC3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42. мо дели</w:t>
      </w:r>
    </w:p>
    <w:p w14:paraId="5E0559F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43. использования цдч</w:t>
      </w:r>
    </w:p>
    <w:p w14:paraId="0E5A034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44. цдч системах</w:t>
      </w:r>
    </w:p>
    <w:p w14:paraId="2E3B548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45. использование цд</w:t>
      </w:r>
    </w:p>
    <w:p w14:paraId="3527050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46. представляет собой</w:t>
      </w:r>
    </w:p>
    <w:p w14:paraId="34F7CD2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47. модели человека</w:t>
      </w:r>
    </w:p>
    <w:p w14:paraId="2186508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48. группы людей</w:t>
      </w:r>
    </w:p>
    <w:p w14:paraId="38CCDC9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lastRenderedPageBreak/>
        <w:t>49. цд рамках</w:t>
      </w:r>
    </w:p>
    <w:p w14:paraId="263806A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50. рамках скфс</w:t>
      </w:r>
    </w:p>
    <w:p w14:paraId="4E64983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51. могут выступать</w:t>
      </w:r>
    </w:p>
    <w:p w14:paraId="0430B53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52. классификация цдч</w:t>
      </w:r>
    </w:p>
    <w:p w14:paraId="5BA42DF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53. частных моделей</w:t>
      </w:r>
    </w:p>
    <w:p w14:paraId="4484E8D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54. обобщенная структура</w:t>
      </w:r>
    </w:p>
    <w:p w14:paraId="39E4BD0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55. крайней мере</w:t>
      </w:r>
    </w:p>
    <w:p w14:paraId="1735396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56. репозитарий моделей</w:t>
      </w:r>
    </w:p>
    <w:p w14:paraId="6FE7AED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57. процессор моделей</w:t>
      </w:r>
    </w:p>
    <w:p w14:paraId="262B04B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58. техн наук</w:t>
      </w:r>
    </w:p>
    <w:p w14:paraId="5B6174B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59. наук профессор</w:t>
      </w:r>
    </w:p>
    <w:p w14:paraId="44C86BB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60. профессор кафедры</w:t>
      </w:r>
    </w:p>
    <w:p w14:paraId="57D8813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61. формирование предмета</w:t>
      </w:r>
    </w:p>
    <w:p w14:paraId="27E267B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62. предмета рассмотрения</w:t>
      </w:r>
    </w:p>
    <w:p w14:paraId="33B087B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63. рассмотрения статьи</w:t>
      </w:r>
    </w:p>
    <w:p w14:paraId="1652EA2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64. лэти информатика</w:t>
      </w:r>
    </w:p>
    <w:p w14:paraId="05ED5A8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65. использование цифровых</w:t>
      </w:r>
    </w:p>
    <w:p w14:paraId="7DB75CCF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66. двойников системах</w:t>
      </w:r>
    </w:p>
    <w:p w14:paraId="7E707AF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67. статье рассматривается</w:t>
      </w:r>
    </w:p>
    <w:p w14:paraId="3C2B3D9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68. основанный использовании</w:t>
      </w:r>
    </w:p>
    <w:p w14:paraId="61E773B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69. элементами которых</w:t>
      </w:r>
    </w:p>
    <w:p w14:paraId="074E4E5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70. антропогенные природные</w:t>
      </w:r>
    </w:p>
    <w:p w14:paraId="621FBE1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71. люди коллективы</w:t>
      </w:r>
    </w:p>
    <w:p w14:paraId="76CD30F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72. коллективы людей</w:t>
      </w:r>
    </w:p>
    <w:p w14:paraId="38DBF95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73. двойника человека</w:t>
      </w:r>
    </w:p>
    <w:p w14:paraId="69F9BD2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74. элемента социо-киберфизической</w:t>
      </w:r>
    </w:p>
    <w:p w14:paraId="2CDA314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75. траекторий студентов</w:t>
      </w:r>
    </w:p>
    <w:p w14:paraId="49A1156F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76. студентов обучающихся</w:t>
      </w:r>
    </w:p>
    <w:p w14:paraId="43C0165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77. обучающихся магистерским</w:t>
      </w:r>
    </w:p>
    <w:p w14:paraId="3B2611B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lastRenderedPageBreak/>
        <w:t>78. программам сфере</w:t>
      </w:r>
    </w:p>
    <w:p w14:paraId="3E81D0C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79. сфере информационных</w:t>
      </w:r>
    </w:p>
    <w:p w14:paraId="15341AF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80. информационных технологий</w:t>
      </w:r>
    </w:p>
    <w:p w14:paraId="0AFB756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Всего двухсловных словосочетаний: 80</w:t>
      </w:r>
    </w:p>
    <w:p w14:paraId="6BD40466" w14:textId="77777777" w:rsidR="00E52D2C" w:rsidRPr="00E52D2C" w:rsidRDefault="00E52D2C" w:rsidP="00E52D2C">
      <w:pPr>
        <w:rPr>
          <w:lang w:val="ru-RU"/>
        </w:rPr>
      </w:pPr>
    </w:p>
    <w:p w14:paraId="52200FFF" w14:textId="12F0ACD8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ТРЕХСЛОВНЫЕ СЛОВОСОЧЕТАНИЯ</w:t>
      </w:r>
    </w:p>
    <w:p w14:paraId="33129BF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1. известия спбгэту лэти</w:t>
      </w:r>
    </w:p>
    <w:p w14:paraId="6BF6A6B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2. информатика вычислительная техника</w:t>
      </w:r>
    </w:p>
    <w:p w14:paraId="70661BE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3. вычислительная техника управление</w:t>
      </w:r>
    </w:p>
    <w:p w14:paraId="18498F4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4. дата обращения дата</w:t>
      </w:r>
    </w:p>
    <w:p w14:paraId="590AD50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5. обращения дата обращения</w:t>
      </w:r>
    </w:p>
    <w:p w14:paraId="0F9B9B3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6. системах управления образовательным</w:t>
      </w:r>
    </w:p>
    <w:p w14:paraId="5F9EDB8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7. управления образовательным контентом</w:t>
      </w:r>
    </w:p>
    <w:p w14:paraId="6C59CE7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8. человека качестве элемента</w:t>
      </w:r>
    </w:p>
    <w:p w14:paraId="4C52C36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9. кафедры информационных систем</w:t>
      </w:r>
    </w:p>
    <w:p w14:paraId="1E1F69B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10. информационных систем спбгэту</w:t>
      </w:r>
    </w:p>
    <w:p w14:paraId="362656E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11. систем спбгэту лэти</w:t>
      </w:r>
    </w:p>
    <w:p w14:paraId="77E0F78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12. ананьева водяхо советов</w:t>
      </w:r>
    </w:p>
    <w:p w14:paraId="0C85739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13. водяхо советов цехановский</w:t>
      </w:r>
    </w:p>
    <w:p w14:paraId="76B0A83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14. возможных подходов построению</w:t>
      </w:r>
    </w:p>
    <w:p w14:paraId="72316A6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15. подходов построению скфс</w:t>
      </w:r>
    </w:p>
    <w:p w14:paraId="6CCC663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16. цдч системах управления</w:t>
      </w:r>
    </w:p>
    <w:p w14:paraId="7879E94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17. цд рамках скфс</w:t>
      </w:r>
    </w:p>
    <w:p w14:paraId="77F7238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18. техн наук профессор</w:t>
      </w:r>
    </w:p>
    <w:p w14:paraId="5F1AF10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19. наук профессор кафедры</w:t>
      </w:r>
    </w:p>
    <w:p w14:paraId="279E2EB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20. профессор кафедры информационных</w:t>
      </w:r>
    </w:p>
    <w:p w14:paraId="7A7284F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21. формирование предмета рассмотрения</w:t>
      </w:r>
    </w:p>
    <w:p w14:paraId="1663957B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22. предмета рассмотрения статьи</w:t>
      </w:r>
    </w:p>
    <w:p w14:paraId="056A478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23. спбгэту лэти информатика</w:t>
      </w:r>
    </w:p>
    <w:p w14:paraId="5946061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lastRenderedPageBreak/>
        <w:t>24. лэти информатика вычислительная</w:t>
      </w:r>
    </w:p>
    <w:p w14:paraId="6E638AB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25. использование цифровых двойников</w:t>
      </w:r>
    </w:p>
    <w:p w14:paraId="7BCDBF2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26. цифровых двойников системах</w:t>
      </w:r>
    </w:p>
    <w:p w14:paraId="1F2B6DB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27. двойников системах управления</w:t>
      </w:r>
    </w:p>
    <w:p w14:paraId="601D265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28. люди коллективы людей</w:t>
      </w:r>
    </w:p>
    <w:p w14:paraId="595523D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Всего трехсловных словосочетаний: 28</w:t>
      </w:r>
    </w:p>
    <w:p w14:paraId="324D8E9B" w14:textId="77777777" w:rsidR="00E52D2C" w:rsidRPr="00E52D2C" w:rsidRDefault="00E52D2C" w:rsidP="00E52D2C">
      <w:pPr>
        <w:rPr>
          <w:lang w:val="ru-RU"/>
        </w:rPr>
      </w:pPr>
    </w:p>
    <w:p w14:paraId="049E2874" w14:textId="36238A59" w:rsidR="00E52D2C" w:rsidRPr="00E52D2C" w:rsidRDefault="00E52D2C" w:rsidP="00E52D2C">
      <w:pPr>
        <w:rPr>
          <w:lang w:val="ru-RU"/>
        </w:rPr>
      </w:pPr>
      <w:r w:rsidRPr="00892969">
        <w:rPr>
          <w:lang w:val="ru-RU"/>
        </w:rPr>
        <w:t>АББРЕВИАТУРЫ</w:t>
      </w:r>
    </w:p>
    <w:p w14:paraId="4282AF3A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 xml:space="preserve">1. </w:t>
      </w:r>
      <w:r>
        <w:t>AG</w:t>
      </w:r>
    </w:p>
    <w:p w14:paraId="2A8909AE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 xml:space="preserve">2. </w:t>
      </w:r>
      <w:r>
        <w:t>BOK</w:t>
      </w:r>
    </w:p>
    <w:p w14:paraId="6645283B" w14:textId="77777777" w:rsidR="00E52D2C" w:rsidRDefault="00E52D2C" w:rsidP="00E52D2C">
      <w:r>
        <w:t>3. CRC</w:t>
      </w:r>
    </w:p>
    <w:p w14:paraId="06255F57" w14:textId="77777777" w:rsidR="00E52D2C" w:rsidRDefault="00E52D2C" w:rsidP="00E52D2C">
      <w:r>
        <w:t>4. EM</w:t>
      </w:r>
    </w:p>
    <w:p w14:paraId="62C74267" w14:textId="77777777" w:rsidR="00E52D2C" w:rsidRDefault="00E52D2C" w:rsidP="00E52D2C">
      <w:r>
        <w:t>5. FL</w:t>
      </w:r>
    </w:p>
    <w:p w14:paraId="114B534B" w14:textId="77777777" w:rsidR="00E52D2C" w:rsidRDefault="00E52D2C" w:rsidP="00E52D2C">
      <w:r>
        <w:t>6. HDT</w:t>
      </w:r>
    </w:p>
    <w:p w14:paraId="11C730FA" w14:textId="77777777" w:rsidR="00E52D2C" w:rsidRDefault="00E52D2C" w:rsidP="00E52D2C">
      <w:r>
        <w:t>7. IEEE</w:t>
      </w:r>
    </w:p>
    <w:p w14:paraId="21AE9A4C" w14:textId="77777777" w:rsidR="00E52D2C" w:rsidRDefault="00E52D2C" w:rsidP="00E52D2C">
      <w:r>
        <w:t>8. LETI</w:t>
      </w:r>
    </w:p>
    <w:p w14:paraId="42622748" w14:textId="77777777" w:rsidR="00E52D2C" w:rsidRDefault="00E52D2C" w:rsidP="00E52D2C">
      <w:r>
        <w:t>9. LLM</w:t>
      </w:r>
    </w:p>
    <w:p w14:paraId="4A89CE8C" w14:textId="77777777" w:rsidR="00E52D2C" w:rsidRDefault="00E52D2C" w:rsidP="00E52D2C">
      <w:r>
        <w:t>10. NJ</w:t>
      </w:r>
    </w:p>
    <w:p w14:paraId="23C59F16" w14:textId="77777777" w:rsidR="00E52D2C" w:rsidRDefault="00E52D2C" w:rsidP="00E52D2C">
      <w:r>
        <w:t>11. NY</w:t>
      </w:r>
    </w:p>
    <w:p w14:paraId="6F74DABE" w14:textId="77777777" w:rsidR="00E52D2C" w:rsidRDefault="00E52D2C" w:rsidP="00E52D2C">
      <w:r>
        <w:t>12. SCPS</w:t>
      </w:r>
    </w:p>
    <w:p w14:paraId="70F89D5D" w14:textId="77777777" w:rsidR="00E52D2C" w:rsidRDefault="00E52D2C" w:rsidP="00E52D2C">
      <w:r>
        <w:t>13. SWEBOK</w:t>
      </w:r>
    </w:p>
    <w:p w14:paraId="0CB9D9D2" w14:textId="77777777" w:rsidR="00E52D2C" w:rsidRDefault="00E52D2C" w:rsidP="00E52D2C">
      <w:r>
        <w:t>14. UK</w:t>
      </w:r>
    </w:p>
    <w:p w14:paraId="50E6097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 xml:space="preserve">15. </w:t>
      </w:r>
      <w:r>
        <w:t>URL</w:t>
      </w:r>
    </w:p>
    <w:p w14:paraId="2405A1E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16. БП</w:t>
      </w:r>
    </w:p>
    <w:p w14:paraId="071FD61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17. ВС</w:t>
      </w:r>
    </w:p>
    <w:p w14:paraId="6B64B6F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18. ДИЗ</w:t>
      </w:r>
    </w:p>
    <w:p w14:paraId="11CB618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19. ЕМ</w:t>
      </w:r>
    </w:p>
    <w:p w14:paraId="4268EBA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20. ЕС</w:t>
      </w:r>
    </w:p>
    <w:p w14:paraId="4E264D2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21. ЗУИ</w:t>
      </w:r>
    </w:p>
    <w:p w14:paraId="2E6B7E7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22. ИТ</w:t>
      </w:r>
    </w:p>
    <w:p w14:paraId="6CDF107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23. КМ</w:t>
      </w:r>
    </w:p>
    <w:p w14:paraId="448692E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24. КС</w:t>
      </w:r>
    </w:p>
    <w:p w14:paraId="79BE3EE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25. КФС</w:t>
      </w:r>
    </w:p>
    <w:p w14:paraId="1280B48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26. ЛЭТИ</w:t>
      </w:r>
    </w:p>
    <w:p w14:paraId="6E99B1D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27. МОКА</w:t>
      </w:r>
    </w:p>
    <w:p w14:paraId="19499F4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28. ОКА</w:t>
      </w:r>
    </w:p>
    <w:p w14:paraId="386FB2D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29. СКФС</w:t>
      </w:r>
    </w:p>
    <w:p w14:paraId="302DCD3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30. ТТ</w:t>
      </w:r>
    </w:p>
    <w:p w14:paraId="68264CE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31. УДК</w:t>
      </w:r>
    </w:p>
    <w:p w14:paraId="20624F2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32. ФС</w:t>
      </w:r>
    </w:p>
    <w:p w14:paraId="76828AD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33. ЦД</w:t>
      </w:r>
    </w:p>
    <w:p w14:paraId="0914480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34. ЦДЧ</w:t>
      </w:r>
    </w:p>
    <w:p w14:paraId="224335ED" w14:textId="0C7F54CC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Всего аббревиатур: 34</w:t>
      </w:r>
    </w:p>
    <w:p w14:paraId="0778949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ОБЩЕЕ КОЛИЧЕСТВО ПОНЯТИЙ: 292</w:t>
      </w:r>
    </w:p>
    <w:p w14:paraId="37E980B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br w:type="page"/>
      </w:r>
    </w:p>
    <w:p w14:paraId="30609A4F" w14:textId="0BE4CF22" w:rsidR="00E52D2C" w:rsidRPr="00892969" w:rsidRDefault="00E52D2C" w:rsidP="00E52D2C">
      <w:pPr>
        <w:rPr>
          <w:lang w:val="ru-RU"/>
        </w:rPr>
      </w:pPr>
      <w:r w:rsidRPr="00892969">
        <w:rPr>
          <w:b/>
          <w:lang w:val="ru-RU"/>
        </w:rPr>
        <w:lastRenderedPageBreak/>
        <w:t>ПО 2</w:t>
      </w:r>
    </w:p>
    <w:p w14:paraId="4CBF481A" w14:textId="63EB0798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ОТДЕЛЬНЫЕ ТЕРМИНЫ</w:t>
      </w:r>
    </w:p>
    <w:p w14:paraId="613DF85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1. брикс</w:t>
      </w:r>
    </w:p>
    <w:p w14:paraId="216E0FB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2. университет</w:t>
      </w:r>
    </w:p>
    <w:p w14:paraId="165D594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3. языка</w:t>
      </w:r>
    </w:p>
    <w:p w14:paraId="1636364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4. юар</w:t>
      </w:r>
    </w:p>
    <w:p w14:paraId="38CC506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5. метафора</w:t>
      </w:r>
    </w:p>
    <w:p w14:paraId="1136464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6. исследования</w:t>
      </w:r>
    </w:p>
    <w:p w14:paraId="6A32119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7. медиадискурсе</w:t>
      </w:r>
    </w:p>
    <w:p w14:paraId="1DD9AFD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8. поэзии</w:t>
      </w:r>
    </w:p>
    <w:p w14:paraId="433C7B3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9. дискурсе</w:t>
      </w:r>
    </w:p>
    <w:p w14:paraId="0250B7B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10. следовательно</w:t>
      </w:r>
    </w:p>
    <w:p w14:paraId="6DA4B82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11. объединения</w:t>
      </w:r>
    </w:p>
    <w:p w14:paraId="633A883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12. россия</w:t>
      </w:r>
    </w:p>
    <w:p w14:paraId="578980A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13. анализ</w:t>
      </w:r>
    </w:p>
    <w:p w14:paraId="511A31A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14. дискурса</w:t>
      </w:r>
    </w:p>
    <w:p w14:paraId="74EEE3F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15. маркеры</w:t>
      </w:r>
    </w:p>
    <w:p w14:paraId="0BABC1C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16. образа</w:t>
      </w:r>
    </w:p>
    <w:p w14:paraId="5736140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17. является</w:t>
      </w:r>
    </w:p>
    <w:p w14:paraId="50AC6DB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18. солопова</w:t>
      </w:r>
    </w:p>
    <w:p w14:paraId="01F9353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19. образ</w:t>
      </w:r>
    </w:p>
    <w:p w14:paraId="507C040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20. прагматика</w:t>
      </w:r>
    </w:p>
    <w:p w14:paraId="40B37A7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21. коммуникации</w:t>
      </w:r>
    </w:p>
    <w:p w14:paraId="406D92E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22. наук</w:t>
      </w:r>
    </w:p>
    <w:p w14:paraId="46AA5F5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23. дискурсивные</w:t>
      </w:r>
    </w:p>
    <w:p w14:paraId="1117A2B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24. кошкарова</w:t>
      </w:r>
    </w:p>
    <w:p w14:paraId="52CAC6E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25. прагматические</w:t>
      </w:r>
    </w:p>
    <w:p w14:paraId="483CBBF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26. прагматики</w:t>
      </w:r>
    </w:p>
    <w:p w14:paraId="5D03FA3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27. роль</w:t>
      </w:r>
    </w:p>
    <w:p w14:paraId="7CA25FF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28. анализа</w:t>
      </w:r>
    </w:p>
    <w:p w14:paraId="7C47DCE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29. метафоры</w:t>
      </w:r>
    </w:p>
    <w:p w14:paraId="6BF3161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30. также</w:t>
      </w:r>
    </w:p>
    <w:p w14:paraId="67A3276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31. маркеров</w:t>
      </w:r>
    </w:p>
    <w:p w14:paraId="792C6DE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32. дискурсивных</w:t>
      </w:r>
    </w:p>
    <w:p w14:paraId="3881AAB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33. метафор</w:t>
      </w:r>
    </w:p>
    <w:p w14:paraId="617FCA8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34. лингвистики</w:t>
      </w:r>
    </w:p>
    <w:p w14:paraId="7E89B43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35. университета</w:t>
      </w:r>
    </w:p>
    <w:p w14:paraId="03D4C3D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36. смысла</w:t>
      </w:r>
    </w:p>
    <w:p w14:paraId="146A82D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37. функции</w:t>
      </w:r>
    </w:p>
    <w:p w14:paraId="552A93F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38. автор</w:t>
      </w:r>
    </w:p>
    <w:p w14:paraId="5D7AB84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39. речи</w:t>
      </w:r>
    </w:p>
    <w:p w14:paraId="47FD58C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40. исследование</w:t>
      </w:r>
    </w:p>
    <w:p w14:paraId="5D44DA2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41. единиц</w:t>
      </w:r>
    </w:p>
    <w:p w14:paraId="357326E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42. модель</w:t>
      </w:r>
    </w:p>
    <w:p w14:paraId="1DA7252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43. др</w:t>
      </w:r>
    </w:p>
    <w:p w14:paraId="3048675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44. языкового</w:t>
      </w:r>
    </w:p>
    <w:p w14:paraId="64B0395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45. взаимодействия</w:t>
      </w:r>
    </w:p>
    <w:p w14:paraId="57955B5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46. язык</w:t>
      </w:r>
    </w:p>
    <w:p w14:paraId="17DDAEB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47. москва</w:t>
      </w:r>
    </w:p>
    <w:p w14:paraId="2E8445F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48. единицы</w:t>
      </w:r>
    </w:p>
    <w:p w14:paraId="237E253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49. прагматических</w:t>
      </w:r>
    </w:p>
    <w:p w14:paraId="3966D08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50. дискурс</w:t>
      </w:r>
    </w:p>
    <w:p w14:paraId="385A963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51. медиа</w:t>
      </w:r>
    </w:p>
    <w:p w14:paraId="0640DD2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52. цель</w:t>
      </w:r>
    </w:p>
    <w:p w14:paraId="016FC9C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53. моделей</w:t>
      </w:r>
    </w:p>
    <w:p w14:paraId="389B9C4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54. модели</w:t>
      </w:r>
    </w:p>
    <w:p w14:paraId="44C6F4E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55. научных</w:t>
      </w:r>
    </w:p>
    <w:p w14:paraId="1FAD640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56. исследований</w:t>
      </w:r>
    </w:p>
    <w:p w14:paraId="59E3704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57. ного</w:t>
      </w:r>
    </w:p>
    <w:p w14:paraId="0556564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58. мира</w:t>
      </w:r>
    </w:p>
    <w:p w14:paraId="5C39253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59. стран</w:t>
      </w:r>
    </w:p>
    <w:p w14:paraId="1755314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60. помощью</w:t>
      </w:r>
    </w:p>
    <w:p w14:paraId="3A51490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61. новых</w:t>
      </w:r>
    </w:p>
    <w:p w14:paraId="5B6AE37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62. сведения</w:t>
      </w:r>
    </w:p>
    <w:p w14:paraId="2EA50AD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63. теории</w:t>
      </w:r>
    </w:p>
    <w:p w14:paraId="0C9EE12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64. одной</w:t>
      </w:r>
    </w:p>
    <w:p w14:paraId="463094B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65. текста</w:t>
      </w:r>
    </w:p>
    <w:p w14:paraId="50C5505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66. рамках</w:t>
      </w:r>
    </w:p>
    <w:p w14:paraId="3CA83E7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67. результаты</w:t>
      </w:r>
    </w:p>
    <w:p w14:paraId="1D708CA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68. языков</w:t>
      </w:r>
    </w:p>
    <w:p w14:paraId="01CFE7F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69. текстов</w:t>
      </w:r>
    </w:p>
    <w:p w14:paraId="2001A7C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70. различных</w:t>
      </w:r>
    </w:p>
    <w:p w14:paraId="7A8F0D2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71. прагмасемантика</w:t>
      </w:r>
    </w:p>
    <w:p w14:paraId="5CF7C1E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72. которых</w:t>
      </w:r>
    </w:p>
    <w:p w14:paraId="27D6417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73. этих</w:t>
      </w:r>
    </w:p>
    <w:p w14:paraId="619937F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74. современной</w:t>
      </w:r>
    </w:p>
    <w:p w14:paraId="4E049CC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75. время</w:t>
      </w:r>
    </w:p>
    <w:p w14:paraId="21FF51E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76. россии</w:t>
      </w:r>
    </w:p>
    <w:p w14:paraId="5AF64CC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77. государственный</w:t>
      </w:r>
    </w:p>
    <w:p w14:paraId="35EB84A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78. институт</w:t>
      </w:r>
    </w:p>
    <w:p w14:paraId="274C837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79. языкознания</w:t>
      </w:r>
    </w:p>
    <w:p w14:paraId="3D5B1CD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80. поэтического</w:t>
      </w:r>
    </w:p>
    <w:p w14:paraId="6B6DD33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81. изучения</w:t>
      </w:r>
    </w:p>
    <w:p w14:paraId="6F4DF6B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82. позволяет</w:t>
      </w:r>
    </w:p>
    <w:p w14:paraId="1CFFD5B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83. слова</w:t>
      </w:r>
    </w:p>
    <w:p w14:paraId="1DB7206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84. доктор</w:t>
      </w:r>
    </w:p>
    <w:p w14:paraId="1562F57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85. которой</w:t>
      </w:r>
    </w:p>
    <w:p w14:paraId="106FE59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86. стороны</w:t>
      </w:r>
    </w:p>
    <w:p w14:paraId="2FC6D7E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87. высказывания</w:t>
      </w:r>
    </w:p>
    <w:p w14:paraId="7A546AF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88. деятельности</w:t>
      </w:r>
    </w:p>
    <w:p w14:paraId="13976CB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89. которые</w:t>
      </w:r>
    </w:p>
    <w:p w14:paraId="3332F90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90. интерпретации</w:t>
      </w:r>
    </w:p>
    <w:p w14:paraId="4587889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91. развития</w:t>
      </w:r>
    </w:p>
    <w:p w14:paraId="7B909C1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92. образ-схем</w:t>
      </w:r>
    </w:p>
    <w:p w14:paraId="75C0186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93. пути</w:t>
      </w:r>
    </w:p>
    <w:p w14:paraId="65744A2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94. процессов</w:t>
      </w:r>
    </w:p>
    <w:p w14:paraId="394CCEC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95. разделе</w:t>
      </w:r>
    </w:p>
    <w:p w14:paraId="52A636C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96. связи</w:t>
      </w:r>
    </w:p>
    <w:p w14:paraId="4D908C3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97. народов</w:t>
      </w:r>
    </w:p>
    <w:p w14:paraId="3D6019F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98. статья</w:t>
      </w:r>
    </w:p>
    <w:p w14:paraId="2AD0AF2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99. языке</w:t>
      </w:r>
    </w:p>
    <w:p w14:paraId="22DB911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100. подход</w:t>
      </w:r>
    </w:p>
    <w:p w14:paraId="5C5A85E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101. контексте</w:t>
      </w:r>
    </w:p>
    <w:p w14:paraId="17D011F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102. употребления</w:t>
      </w:r>
    </w:p>
    <w:p w14:paraId="244DEDC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103. соколова</w:t>
      </w:r>
    </w:p>
    <w:p w14:paraId="5CA8865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104. золян</w:t>
      </w:r>
    </w:p>
    <w:p w14:paraId="4837CD7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105. это</w:t>
      </w:r>
    </w:p>
    <w:p w14:paraId="1FD3329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106. ключевые</w:t>
      </w:r>
    </w:p>
    <w:p w14:paraId="0448A03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107. цитирования</w:t>
      </w:r>
    </w:p>
    <w:p w14:paraId="71369A1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108. однако</w:t>
      </w:r>
    </w:p>
    <w:p w14:paraId="56C2753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109. основе</w:t>
      </w:r>
    </w:p>
    <w:p w14:paraId="7D16B6F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110. корпуса</w:t>
      </w:r>
    </w:p>
    <w:p w14:paraId="6B76C7B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111. корпус</w:t>
      </w:r>
    </w:p>
    <w:p w14:paraId="46D9E14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112. связь</w:t>
      </w:r>
    </w:p>
    <w:p w14:paraId="2FA504A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113. механизма</w:t>
      </w:r>
    </w:p>
    <w:p w14:paraId="68AFCDD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114. войны</w:t>
      </w:r>
    </w:p>
    <w:p w14:paraId="3B79594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115. условиях</w:t>
      </w:r>
    </w:p>
    <w:p w14:paraId="3963936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116. системы</w:t>
      </w:r>
    </w:p>
    <w:p w14:paraId="3C1B75C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117. южноафриканском</w:t>
      </w:r>
    </w:p>
    <w:p w14:paraId="0481D0C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118. дружбы</w:t>
      </w:r>
    </w:p>
    <w:p w14:paraId="0332027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119. имени</w:t>
      </w:r>
    </w:p>
    <w:p w14:paraId="3096136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120. использование</w:t>
      </w:r>
    </w:p>
    <w:p w14:paraId="0872634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121. вклад</w:t>
      </w:r>
    </w:p>
    <w:p w14:paraId="27569E7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122. аннотация</w:t>
      </w:r>
    </w:p>
    <w:p w14:paraId="410AEE2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123. социальных</w:t>
      </w:r>
    </w:p>
    <w:p w14:paraId="5B5E8E8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124. профессор</w:t>
      </w:r>
    </w:p>
    <w:p w14:paraId="558FAF4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125. филологических</w:t>
      </w:r>
    </w:p>
    <w:p w14:paraId="0443505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Всего терминов: 125</w:t>
      </w:r>
    </w:p>
    <w:p w14:paraId="256EF460" w14:textId="77777777" w:rsidR="00E52D2C" w:rsidRPr="00892969" w:rsidRDefault="00E52D2C" w:rsidP="00E52D2C">
      <w:pPr>
        <w:rPr>
          <w:lang w:val="ru-RU"/>
        </w:rPr>
      </w:pPr>
    </w:p>
    <w:p w14:paraId="571A3677" w14:textId="4A8F2D8E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ДВУХСЛОВНЫЕ СЛОВОСОЧЕТАНИЯ</w:t>
      </w:r>
    </w:p>
    <w:p w14:paraId="23A8541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1. образа брикс</w:t>
      </w:r>
    </w:p>
    <w:p w14:paraId="0BAFB10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2. медиадискурсе юар</w:t>
      </w:r>
    </w:p>
    <w:p w14:paraId="6E283BB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3. москва россия</w:t>
      </w:r>
    </w:p>
    <w:p w14:paraId="1888400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4. дискурсивные маркеры</w:t>
      </w:r>
    </w:p>
    <w:p w14:paraId="3E0C8D3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5. образ брикс</w:t>
      </w:r>
    </w:p>
    <w:p w14:paraId="0292D79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6. солопова кошкарова</w:t>
      </w:r>
    </w:p>
    <w:p w14:paraId="5666914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7. поэтического дискурса</w:t>
      </w:r>
    </w:p>
    <w:p w14:paraId="37E12D1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8. ключевые слова</w:t>
      </w:r>
    </w:p>
    <w:p w14:paraId="548A937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9. филологических наук</w:t>
      </w:r>
    </w:p>
    <w:p w14:paraId="6348B94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10. дружбы народов</w:t>
      </w:r>
    </w:p>
    <w:p w14:paraId="77F8288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11. доктор филологических</w:t>
      </w:r>
    </w:p>
    <w:p w14:paraId="063810E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12. научная статья</w:t>
      </w:r>
    </w:p>
    <w:p w14:paraId="2FEC13A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13. стран брикс</w:t>
      </w:r>
    </w:p>
    <w:p w14:paraId="0EBAC2F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14. дискурсивных маркеров</w:t>
      </w:r>
    </w:p>
    <w:p w14:paraId="2DD53FC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15. брикс медиадискурсе</w:t>
      </w:r>
    </w:p>
    <w:p w14:paraId="68FCF09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16. одной стороны</w:t>
      </w:r>
    </w:p>
    <w:p w14:paraId="4AA794C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17. государственный университет</w:t>
      </w:r>
    </w:p>
    <w:p w14:paraId="1A032C5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18. институт языкознания</w:t>
      </w:r>
    </w:p>
    <w:p w14:paraId="06C82F1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19. академии наук</w:t>
      </w:r>
    </w:p>
    <w:p w14:paraId="48C25A8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20. научный сотрудник</w:t>
      </w:r>
    </w:p>
    <w:p w14:paraId="631774C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21. следовательно следовательно</w:t>
      </w:r>
    </w:p>
    <w:p w14:paraId="15E72B8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22. игры спорта</w:t>
      </w:r>
    </w:p>
    <w:p w14:paraId="607D362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23. южноафриканском медиадискурсе</w:t>
      </w:r>
    </w:p>
    <w:p w14:paraId="3E934FC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24. разговорной речи</w:t>
      </w:r>
    </w:p>
    <w:p w14:paraId="34688EC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25. прагматические маркеры</w:t>
      </w:r>
    </w:p>
    <w:p w14:paraId="2A3A9AC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Всего двухсловных словосочетаний: 25</w:t>
      </w:r>
    </w:p>
    <w:p w14:paraId="25506B08" w14:textId="77777777" w:rsidR="00E52D2C" w:rsidRPr="00892969" w:rsidRDefault="00E52D2C" w:rsidP="00E52D2C">
      <w:pPr>
        <w:rPr>
          <w:lang w:val="ru-RU"/>
        </w:rPr>
      </w:pPr>
    </w:p>
    <w:p w14:paraId="1926E83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ТРЕХСЛОВНЫЕ СЛОВОСОЧЕТАНИЯ</w:t>
      </w:r>
    </w:p>
    <w:p w14:paraId="04A7B624" w14:textId="77777777" w:rsidR="00E52D2C" w:rsidRPr="00892969" w:rsidRDefault="00E52D2C" w:rsidP="00E52D2C">
      <w:pPr>
        <w:rPr>
          <w:lang w:val="ru-RU"/>
        </w:rPr>
      </w:pPr>
    </w:p>
    <w:p w14:paraId="310337F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1. доктор филологических наук</w:t>
      </w:r>
    </w:p>
    <w:p w14:paraId="638754C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Всего трехсловных словосочетаний: 1</w:t>
      </w:r>
    </w:p>
    <w:p w14:paraId="59CD144A" w14:textId="77777777" w:rsidR="00E52D2C" w:rsidRPr="00892969" w:rsidRDefault="00E52D2C" w:rsidP="00E52D2C">
      <w:pPr>
        <w:rPr>
          <w:lang w:val="ru-RU"/>
        </w:rPr>
      </w:pPr>
    </w:p>
    <w:p w14:paraId="2B90303A" w14:textId="77777777" w:rsidR="00E52D2C" w:rsidRPr="00892969" w:rsidRDefault="00E52D2C" w:rsidP="00E52D2C">
      <w:r w:rsidRPr="00892969">
        <w:t>АББРЕВИАТУРЫ</w:t>
      </w:r>
    </w:p>
    <w:p w14:paraId="5596F6A3" w14:textId="77777777" w:rsidR="00E52D2C" w:rsidRDefault="00E52D2C" w:rsidP="00E52D2C"/>
    <w:p w14:paraId="1B80B5B1" w14:textId="77777777" w:rsidR="00E52D2C" w:rsidRDefault="00E52D2C" w:rsidP="00E52D2C">
      <w:r>
        <w:t>1. 12A</w:t>
      </w:r>
    </w:p>
    <w:p w14:paraId="33C6FF0C" w14:textId="77777777" w:rsidR="00E52D2C" w:rsidRDefault="00E52D2C" w:rsidP="00E52D2C">
      <w:r>
        <w:t>2. 148371NB</w:t>
      </w:r>
    </w:p>
    <w:p w14:paraId="74334E97" w14:textId="77777777" w:rsidR="00E52D2C" w:rsidRDefault="00E52D2C" w:rsidP="00E52D2C">
      <w:r>
        <w:t>3. 1M</w:t>
      </w:r>
    </w:p>
    <w:p w14:paraId="6F5AF1E3" w14:textId="77777777" w:rsidR="00E52D2C" w:rsidRDefault="00E52D2C" w:rsidP="00E52D2C">
      <w:r>
        <w:t>4. 303X</w:t>
      </w:r>
    </w:p>
    <w:p w14:paraId="0EFE7533" w14:textId="77777777" w:rsidR="00E52D2C" w:rsidRDefault="00E52D2C" w:rsidP="00E52D2C">
      <w:r>
        <w:t>5. A1</w:t>
      </w:r>
    </w:p>
    <w:p w14:paraId="52E2D003" w14:textId="77777777" w:rsidR="00E52D2C" w:rsidRDefault="00E52D2C" w:rsidP="00E52D2C">
      <w:r>
        <w:t>6. A2</w:t>
      </w:r>
    </w:p>
    <w:p w14:paraId="6252DC8D" w14:textId="77777777" w:rsidR="00E52D2C" w:rsidRDefault="00E52D2C" w:rsidP="00E52D2C">
      <w:r>
        <w:t>7. ACT</w:t>
      </w:r>
    </w:p>
    <w:p w14:paraId="1FE408C8" w14:textId="77777777" w:rsidR="00E52D2C" w:rsidRDefault="00E52D2C" w:rsidP="00E52D2C">
      <w:r>
        <w:t>8. AFEL2022</w:t>
      </w:r>
    </w:p>
    <w:p w14:paraId="0A31A84B" w14:textId="77777777" w:rsidR="00E52D2C" w:rsidRDefault="00E52D2C" w:rsidP="00E52D2C">
      <w:r>
        <w:t>9. AFEL2024</w:t>
      </w:r>
    </w:p>
    <w:p w14:paraId="2E11EB3C" w14:textId="77777777" w:rsidR="00E52D2C" w:rsidRDefault="00E52D2C" w:rsidP="00E52D2C">
      <w:r>
        <w:t>10. AG</w:t>
      </w:r>
    </w:p>
    <w:p w14:paraId="007A3A29" w14:textId="77777777" w:rsidR="00E52D2C" w:rsidRDefault="00E52D2C" w:rsidP="00E52D2C">
      <w:r>
        <w:lastRenderedPageBreak/>
        <w:t>11. AH</w:t>
      </w:r>
    </w:p>
    <w:p w14:paraId="6C15F6CE" w14:textId="77777777" w:rsidR="00E52D2C" w:rsidRDefault="00E52D2C" w:rsidP="00E52D2C">
      <w:r>
        <w:t>12. AI</w:t>
      </w:r>
    </w:p>
    <w:p w14:paraId="21AA3AB8" w14:textId="77777777" w:rsidR="00E52D2C" w:rsidRDefault="00E52D2C" w:rsidP="00E52D2C">
      <w:r>
        <w:t>13. AIDS</w:t>
      </w:r>
    </w:p>
    <w:p w14:paraId="1A9B69DB" w14:textId="77777777" w:rsidR="00E52D2C" w:rsidRDefault="00E52D2C" w:rsidP="00E52D2C">
      <w:r>
        <w:t>14. ALBA</w:t>
      </w:r>
    </w:p>
    <w:p w14:paraId="5738B533" w14:textId="77777777" w:rsidR="00E52D2C" w:rsidRDefault="00E52D2C" w:rsidP="00E52D2C">
      <w:r>
        <w:t>15. AMPRA</w:t>
      </w:r>
    </w:p>
    <w:p w14:paraId="358C39AC" w14:textId="77777777" w:rsidR="00E52D2C" w:rsidRDefault="00E52D2C" w:rsidP="00E52D2C">
      <w:r>
        <w:t>16. AN</w:t>
      </w:r>
    </w:p>
    <w:p w14:paraId="5F8D54A6" w14:textId="77777777" w:rsidR="00E52D2C" w:rsidRDefault="00E52D2C" w:rsidP="00E52D2C">
      <w:r>
        <w:t>17. ANGER</w:t>
      </w:r>
    </w:p>
    <w:p w14:paraId="4BF543FD" w14:textId="77777777" w:rsidR="00E52D2C" w:rsidRDefault="00E52D2C" w:rsidP="00E52D2C">
      <w:r>
        <w:t>18. ANIMAL</w:t>
      </w:r>
    </w:p>
    <w:p w14:paraId="1B3E1907" w14:textId="77777777" w:rsidR="00E52D2C" w:rsidRDefault="00E52D2C" w:rsidP="00E52D2C">
      <w:r>
        <w:t>19. ANNEX</w:t>
      </w:r>
    </w:p>
    <w:p w14:paraId="3852EC66" w14:textId="77777777" w:rsidR="00E52D2C" w:rsidRDefault="00E52D2C" w:rsidP="00E52D2C">
      <w:r>
        <w:t>20. ANYWAY</w:t>
      </w:r>
    </w:p>
    <w:p w14:paraId="6043CA23" w14:textId="77777777" w:rsidR="00E52D2C" w:rsidRDefault="00E52D2C" w:rsidP="00E52D2C">
      <w:r>
        <w:t>21. ARTICLES</w:t>
      </w:r>
    </w:p>
    <w:p w14:paraId="23AE8CB0" w14:textId="77777777" w:rsidR="00E52D2C" w:rsidRDefault="00E52D2C" w:rsidP="00E52D2C">
      <w:r>
        <w:t>22. ASSOCIATE</w:t>
      </w:r>
    </w:p>
    <w:p w14:paraId="7A580BF5" w14:textId="77777777" w:rsidR="00E52D2C" w:rsidRDefault="00E52D2C" w:rsidP="00E52D2C">
      <w:r>
        <w:t>23. AST</w:t>
      </w:r>
    </w:p>
    <w:p w14:paraId="1ECFB5E9" w14:textId="77777777" w:rsidR="00E52D2C" w:rsidRDefault="00E52D2C" w:rsidP="00E52D2C">
      <w:r>
        <w:t>24. BALANCE</w:t>
      </w:r>
    </w:p>
    <w:p w14:paraId="21826185" w14:textId="77777777" w:rsidR="00E52D2C" w:rsidRDefault="00E52D2C" w:rsidP="00E52D2C">
      <w:r>
        <w:t>25. BASTO</w:t>
      </w:r>
    </w:p>
    <w:p w14:paraId="21E3F5CC" w14:textId="77777777" w:rsidR="00E52D2C" w:rsidRDefault="00E52D2C" w:rsidP="00E52D2C">
      <w:r>
        <w:t>26. BBC</w:t>
      </w:r>
    </w:p>
    <w:p w14:paraId="41595BB7" w14:textId="77777777" w:rsidR="00E52D2C" w:rsidRDefault="00E52D2C" w:rsidP="00E52D2C">
      <w:r>
        <w:t>27. BE</w:t>
      </w:r>
    </w:p>
    <w:p w14:paraId="1C2055B2" w14:textId="77777777" w:rsidR="00E52D2C" w:rsidRDefault="00E52D2C" w:rsidP="00E52D2C">
      <w:r>
        <w:t>28. BECAUSE</w:t>
      </w:r>
    </w:p>
    <w:p w14:paraId="1F845BD1" w14:textId="77777777" w:rsidR="00E52D2C" w:rsidRDefault="00E52D2C" w:rsidP="00E52D2C">
      <w:r>
        <w:t>29. BEEBE</w:t>
      </w:r>
    </w:p>
    <w:p w14:paraId="33C325B6" w14:textId="77777777" w:rsidR="00E52D2C" w:rsidRDefault="00E52D2C" w:rsidP="00E52D2C">
      <w:r>
        <w:t>30. BERT</w:t>
      </w:r>
    </w:p>
    <w:p w14:paraId="608A8737" w14:textId="77777777" w:rsidR="00E52D2C" w:rsidRDefault="00E52D2C" w:rsidP="00E52D2C">
      <w:r>
        <w:t>31. BLOCKAGE</w:t>
      </w:r>
    </w:p>
    <w:p w14:paraId="3D72297D" w14:textId="77777777" w:rsidR="00E52D2C" w:rsidRDefault="00E52D2C" w:rsidP="00E52D2C">
      <w:r>
        <w:t>32. BNC</w:t>
      </w:r>
    </w:p>
    <w:p w14:paraId="5FAE7873" w14:textId="77777777" w:rsidR="00E52D2C" w:rsidRDefault="00E52D2C" w:rsidP="00E52D2C">
      <w:r>
        <w:t>33. BNC2014</w:t>
      </w:r>
    </w:p>
    <w:p w14:paraId="434FBE07" w14:textId="77777777" w:rsidR="00E52D2C" w:rsidRDefault="00E52D2C" w:rsidP="00E52D2C">
      <w:r>
        <w:t>34. BOARD</w:t>
      </w:r>
    </w:p>
    <w:p w14:paraId="6539DBBF" w14:textId="77777777" w:rsidR="00E52D2C" w:rsidRDefault="00E52D2C" w:rsidP="00E52D2C">
      <w:r>
        <w:t>35. BODY</w:t>
      </w:r>
    </w:p>
    <w:p w14:paraId="77B019FB" w14:textId="77777777" w:rsidR="00E52D2C" w:rsidRDefault="00E52D2C" w:rsidP="00E52D2C">
      <w:r>
        <w:t>36. BOGDANOVA</w:t>
      </w:r>
    </w:p>
    <w:p w14:paraId="39E1AC18" w14:textId="77777777" w:rsidR="00E52D2C" w:rsidRDefault="00E52D2C" w:rsidP="00E52D2C">
      <w:r>
        <w:t>37. BOOK</w:t>
      </w:r>
    </w:p>
    <w:p w14:paraId="2193DC94" w14:textId="77777777" w:rsidR="00E52D2C" w:rsidRDefault="00E52D2C" w:rsidP="00E52D2C">
      <w:r>
        <w:t>38. BREAKFAST</w:t>
      </w:r>
    </w:p>
    <w:p w14:paraId="4081D4A9" w14:textId="77777777" w:rsidR="00E52D2C" w:rsidRDefault="00E52D2C" w:rsidP="00E52D2C">
      <w:r>
        <w:t>39. BRIC</w:t>
      </w:r>
    </w:p>
    <w:p w14:paraId="4FC82864" w14:textId="77777777" w:rsidR="00E52D2C" w:rsidRDefault="00E52D2C" w:rsidP="00E52D2C">
      <w:r>
        <w:lastRenderedPageBreak/>
        <w:t>40. BRICS</w:t>
      </w:r>
    </w:p>
    <w:p w14:paraId="4CC26BBB" w14:textId="77777777" w:rsidR="00E52D2C" w:rsidRDefault="00E52D2C" w:rsidP="00E52D2C">
      <w:r>
        <w:t>41. BRIKS</w:t>
      </w:r>
    </w:p>
    <w:p w14:paraId="59ABB1E2" w14:textId="77777777" w:rsidR="00E52D2C" w:rsidRDefault="00E52D2C" w:rsidP="00E52D2C">
      <w:r>
        <w:t>42. BRIСS</w:t>
      </w:r>
    </w:p>
    <w:p w14:paraId="2AD419D9" w14:textId="77777777" w:rsidR="00E52D2C" w:rsidRDefault="00E52D2C" w:rsidP="00E52D2C">
      <w:r>
        <w:t>43. BRR</w:t>
      </w:r>
    </w:p>
    <w:p w14:paraId="25F05F25" w14:textId="77777777" w:rsidR="00E52D2C" w:rsidRDefault="00E52D2C" w:rsidP="00E52D2C">
      <w:r>
        <w:t>44. BUENO</w:t>
      </w:r>
    </w:p>
    <w:p w14:paraId="117EC298" w14:textId="77777777" w:rsidR="00E52D2C" w:rsidRDefault="00E52D2C" w:rsidP="00E52D2C">
      <w:r>
        <w:t>45. C2</w:t>
      </w:r>
    </w:p>
    <w:p w14:paraId="46FC04E1" w14:textId="77777777" w:rsidR="00E52D2C" w:rsidRDefault="00E52D2C" w:rsidP="00E52D2C">
      <w:r>
        <w:t>46. C42</w:t>
      </w:r>
    </w:p>
    <w:p w14:paraId="4D540667" w14:textId="77777777" w:rsidR="00E52D2C" w:rsidRDefault="00E52D2C" w:rsidP="00E52D2C">
      <w:r>
        <w:t>47. CADS</w:t>
      </w:r>
    </w:p>
    <w:p w14:paraId="2B866F04" w14:textId="77777777" w:rsidR="00E52D2C" w:rsidRDefault="00E52D2C" w:rsidP="00E52D2C">
      <w:r>
        <w:t>48. CARBAUGH</w:t>
      </w:r>
    </w:p>
    <w:p w14:paraId="5F5DBEDF" w14:textId="77777777" w:rsidR="00E52D2C" w:rsidRDefault="00E52D2C" w:rsidP="00E52D2C">
      <w:r>
        <w:t>49. CASLAR</w:t>
      </w:r>
    </w:p>
    <w:p w14:paraId="2A7069B9" w14:textId="77777777" w:rsidR="00E52D2C" w:rsidRDefault="00E52D2C" w:rsidP="00E52D2C">
      <w:r>
        <w:t>50. CBDA</w:t>
      </w:r>
    </w:p>
    <w:p w14:paraId="3594A996" w14:textId="77777777" w:rsidR="00E52D2C" w:rsidRDefault="00E52D2C" w:rsidP="00E52D2C">
      <w:r>
        <w:t>51. CDA</w:t>
      </w:r>
    </w:p>
    <w:p w14:paraId="233AAEFE" w14:textId="77777777" w:rsidR="00E52D2C" w:rsidRDefault="00E52D2C" w:rsidP="00E52D2C">
      <w:r>
        <w:t>52. CDS</w:t>
      </w:r>
    </w:p>
    <w:p w14:paraId="1D581566" w14:textId="77777777" w:rsidR="00E52D2C" w:rsidRDefault="00E52D2C" w:rsidP="00E52D2C">
      <w:r>
        <w:t>53. CDT</w:t>
      </w:r>
    </w:p>
    <w:p w14:paraId="5739BCB3" w14:textId="77777777" w:rsidR="00E52D2C" w:rsidRDefault="00E52D2C" w:rsidP="00E52D2C">
      <w:r>
        <w:t>54. CED</w:t>
      </w:r>
    </w:p>
    <w:p w14:paraId="5D090647" w14:textId="77777777" w:rsidR="00E52D2C" w:rsidRDefault="00E52D2C" w:rsidP="00E52D2C">
      <w:r>
        <w:t>55. CEEC</w:t>
      </w:r>
    </w:p>
    <w:p w14:paraId="3E42B72C" w14:textId="77777777" w:rsidR="00E52D2C" w:rsidRDefault="00E52D2C" w:rsidP="00E52D2C">
      <w:r>
        <w:t>56. CEEM</w:t>
      </w:r>
    </w:p>
    <w:p w14:paraId="2079E39C" w14:textId="77777777" w:rsidR="00E52D2C" w:rsidRDefault="00E52D2C" w:rsidP="00E52D2C">
      <w:r>
        <w:t>57. CENTER</w:t>
      </w:r>
    </w:p>
    <w:p w14:paraId="7F1D9C3A" w14:textId="77777777" w:rsidR="00E52D2C" w:rsidRDefault="00E52D2C" w:rsidP="00E52D2C">
      <w:r>
        <w:t>58. CENTRE</w:t>
      </w:r>
    </w:p>
    <w:p w14:paraId="2DFF64FE" w14:textId="77777777" w:rsidR="00E52D2C" w:rsidRDefault="00E52D2C" w:rsidP="00E52D2C">
      <w:r>
        <w:t>59. CF</w:t>
      </w:r>
    </w:p>
    <w:p w14:paraId="39D22AEE" w14:textId="77777777" w:rsidR="00E52D2C" w:rsidRDefault="00E52D2C" w:rsidP="00E52D2C">
      <w:r>
        <w:t>60. CFIT</w:t>
      </w:r>
    </w:p>
    <w:p w14:paraId="4EC5D150" w14:textId="77777777" w:rsidR="00E52D2C" w:rsidRDefault="00E52D2C" w:rsidP="00E52D2C">
      <w:r>
        <w:t>61. CGFD</w:t>
      </w:r>
    </w:p>
    <w:p w14:paraId="15FBD6A3" w14:textId="77777777" w:rsidR="00E52D2C" w:rsidRDefault="00E52D2C" w:rsidP="00E52D2C">
      <w:r>
        <w:t>62. CGT</w:t>
      </w:r>
    </w:p>
    <w:p w14:paraId="7965E641" w14:textId="77777777" w:rsidR="00E52D2C" w:rsidRDefault="00E52D2C" w:rsidP="00E52D2C">
      <w:r>
        <w:t>63. CGT20</w:t>
      </w:r>
    </w:p>
    <w:p w14:paraId="553F50E9" w14:textId="77777777" w:rsidR="00E52D2C" w:rsidRDefault="00E52D2C" w:rsidP="00E52D2C">
      <w:r>
        <w:t>64. CGT20FILM</w:t>
      </w:r>
    </w:p>
    <w:p w14:paraId="790FD9E0" w14:textId="77777777" w:rsidR="00E52D2C" w:rsidRDefault="00E52D2C" w:rsidP="00E52D2C">
      <w:r>
        <w:t>65. CGT20LIT</w:t>
      </w:r>
    </w:p>
    <w:p w14:paraId="70266168" w14:textId="77777777" w:rsidR="00E52D2C" w:rsidRDefault="00E52D2C" w:rsidP="00E52D2C">
      <w:r>
        <w:t>66. CHIEF</w:t>
      </w:r>
    </w:p>
    <w:p w14:paraId="0B73B684" w14:textId="77777777" w:rsidR="00E52D2C" w:rsidRDefault="00E52D2C" w:rsidP="00E52D2C">
      <w:r>
        <w:t>67. CHUIKOVA</w:t>
      </w:r>
    </w:p>
    <w:p w14:paraId="712D906F" w14:textId="77777777" w:rsidR="00E52D2C" w:rsidRDefault="00E52D2C" w:rsidP="00E52D2C">
      <w:r>
        <w:t>68. CHUIKOVA1</w:t>
      </w:r>
    </w:p>
    <w:p w14:paraId="7C0AF226" w14:textId="77777777" w:rsidR="00E52D2C" w:rsidRDefault="00E52D2C" w:rsidP="00E52D2C">
      <w:r>
        <w:lastRenderedPageBreak/>
        <w:t>69. CLAC</w:t>
      </w:r>
    </w:p>
    <w:p w14:paraId="4AF89783" w14:textId="77777777" w:rsidR="00E52D2C" w:rsidRDefault="00E52D2C" w:rsidP="00E52D2C">
      <w:r>
        <w:t>70. CMT</w:t>
      </w:r>
    </w:p>
    <w:p w14:paraId="3DD9523C" w14:textId="77777777" w:rsidR="00E52D2C" w:rsidRDefault="00E52D2C" w:rsidP="00E52D2C">
      <w:r>
        <w:t>71. CNRS</w:t>
      </w:r>
    </w:p>
    <w:p w14:paraId="553492E0" w14:textId="77777777" w:rsidR="00E52D2C" w:rsidRDefault="00E52D2C" w:rsidP="00E52D2C">
      <w:r>
        <w:t>72. COBUILD</w:t>
      </w:r>
    </w:p>
    <w:p w14:paraId="5CF3755D" w14:textId="77777777" w:rsidR="00E52D2C" w:rsidRDefault="00E52D2C" w:rsidP="00E52D2C">
      <w:r>
        <w:t>73. COCA</w:t>
      </w:r>
    </w:p>
    <w:p w14:paraId="02EA5066" w14:textId="77777777" w:rsidR="00E52D2C" w:rsidRDefault="00E52D2C" w:rsidP="00E52D2C">
      <w:r>
        <w:t>74. COCHE</w:t>
      </w:r>
    </w:p>
    <w:p w14:paraId="721B03D6" w14:textId="77777777" w:rsidR="00E52D2C" w:rsidRDefault="00E52D2C" w:rsidP="00E52D2C">
      <w:r>
        <w:t>75. COFFEE</w:t>
      </w:r>
    </w:p>
    <w:p w14:paraId="116F1E16" w14:textId="77777777" w:rsidR="00E52D2C" w:rsidRDefault="00E52D2C" w:rsidP="00E52D2C">
      <w:r>
        <w:t>76. CONTAINER</w:t>
      </w:r>
    </w:p>
    <w:p w14:paraId="6EE1E76A" w14:textId="77777777" w:rsidR="00E52D2C" w:rsidRDefault="00E52D2C" w:rsidP="00E52D2C">
      <w:r>
        <w:t>77. CONTENTS</w:t>
      </w:r>
    </w:p>
    <w:p w14:paraId="6B77BAE7" w14:textId="77777777" w:rsidR="00E52D2C" w:rsidRDefault="00E52D2C" w:rsidP="00E52D2C">
      <w:r>
        <w:t>78. CONV</w:t>
      </w:r>
    </w:p>
    <w:p w14:paraId="6B4A113F" w14:textId="77777777" w:rsidR="00E52D2C" w:rsidRDefault="00E52D2C" w:rsidP="00E52D2C">
      <w:r>
        <w:t>79. COPE</w:t>
      </w:r>
    </w:p>
    <w:p w14:paraId="13849C4B" w14:textId="77777777" w:rsidR="00E52D2C" w:rsidRDefault="00E52D2C" w:rsidP="00E52D2C">
      <w:r>
        <w:t>80. COU</w:t>
      </w:r>
    </w:p>
    <w:p w14:paraId="616CAD34" w14:textId="77777777" w:rsidR="00E52D2C" w:rsidRDefault="00E52D2C" w:rsidP="00E52D2C">
      <w:r>
        <w:t>81. COUGHS</w:t>
      </w:r>
    </w:p>
    <w:p w14:paraId="213D9A6E" w14:textId="77777777" w:rsidR="00E52D2C" w:rsidRDefault="00E52D2C" w:rsidP="00E52D2C">
      <w:r>
        <w:t>82. CQL</w:t>
      </w:r>
    </w:p>
    <w:p w14:paraId="535A2F13" w14:textId="77777777" w:rsidR="00E52D2C" w:rsidRDefault="00E52D2C" w:rsidP="00E52D2C">
      <w:r>
        <w:t>83. CS224N</w:t>
      </w:r>
    </w:p>
    <w:p w14:paraId="45CCBFD2" w14:textId="77777777" w:rsidR="00E52D2C" w:rsidRDefault="00E52D2C" w:rsidP="00E52D2C">
      <w:r>
        <w:t>84. CTM</w:t>
      </w:r>
    </w:p>
    <w:p w14:paraId="5AE7C5E9" w14:textId="77777777" w:rsidR="00E52D2C" w:rsidRDefault="00E52D2C" w:rsidP="00E52D2C">
      <w:r>
        <w:t>85. CYCLE</w:t>
      </w:r>
    </w:p>
    <w:p w14:paraId="08A067B2" w14:textId="77777777" w:rsidR="00E52D2C" w:rsidRDefault="00E52D2C" w:rsidP="00E52D2C">
      <w:r>
        <w:t>86. DEMENTYEV</w:t>
      </w:r>
    </w:p>
    <w:p w14:paraId="0CB6C84C" w14:textId="77777777" w:rsidR="00E52D2C" w:rsidRDefault="00E52D2C" w:rsidP="00E52D2C">
      <w:r>
        <w:t>87. DEWAELE</w:t>
      </w:r>
    </w:p>
    <w:p w14:paraId="5B2EBAAA" w14:textId="77777777" w:rsidR="00E52D2C" w:rsidRDefault="00E52D2C" w:rsidP="00E52D2C">
      <w:r>
        <w:t>88. DISGRACEFUL</w:t>
      </w:r>
    </w:p>
    <w:p w14:paraId="2ABBE84C" w14:textId="77777777" w:rsidR="00E52D2C" w:rsidRDefault="00E52D2C" w:rsidP="00E52D2C">
      <w:r>
        <w:t>89. DM</w:t>
      </w:r>
    </w:p>
    <w:p w14:paraId="05CB6B9A" w14:textId="77777777" w:rsidR="00E52D2C" w:rsidRDefault="00E52D2C" w:rsidP="00E52D2C">
      <w:r>
        <w:t>90. DOAJ</w:t>
      </w:r>
    </w:p>
    <w:p w14:paraId="67EBAB11" w14:textId="77777777" w:rsidR="00E52D2C" w:rsidRDefault="00E52D2C" w:rsidP="00E52D2C">
      <w:r>
        <w:t>91. DOI</w:t>
      </w:r>
    </w:p>
    <w:p w14:paraId="570E86E3" w14:textId="77777777" w:rsidR="00E52D2C" w:rsidRDefault="00E52D2C" w:rsidP="00E52D2C">
      <w:r>
        <w:t>92. DON</w:t>
      </w:r>
    </w:p>
    <w:p w14:paraId="635998E4" w14:textId="77777777" w:rsidR="00E52D2C" w:rsidRDefault="00E52D2C" w:rsidP="00E52D2C">
      <w:r>
        <w:t>93. DOOR</w:t>
      </w:r>
    </w:p>
    <w:p w14:paraId="7F4B4847" w14:textId="77777777" w:rsidR="00E52D2C" w:rsidRDefault="00E52D2C" w:rsidP="00E52D2C">
      <w:r>
        <w:t>94. DP</w:t>
      </w:r>
    </w:p>
    <w:p w14:paraId="0620C9C0" w14:textId="77777777" w:rsidR="00E52D2C" w:rsidRDefault="00E52D2C" w:rsidP="00E52D2C">
      <w:r>
        <w:t>95. EBZEEVA</w:t>
      </w:r>
    </w:p>
    <w:p w14:paraId="32E88B44" w14:textId="77777777" w:rsidR="00E52D2C" w:rsidRDefault="00E52D2C" w:rsidP="00E52D2C">
      <w:r>
        <w:t>96. ECOS</w:t>
      </w:r>
    </w:p>
    <w:p w14:paraId="1E33723E" w14:textId="77777777" w:rsidR="00E52D2C" w:rsidRDefault="00E52D2C" w:rsidP="00E52D2C">
      <w:r>
        <w:t>97. EDITOR</w:t>
      </w:r>
    </w:p>
    <w:p w14:paraId="36B27364" w14:textId="77777777" w:rsidR="00E52D2C" w:rsidRDefault="00E52D2C" w:rsidP="00E52D2C">
      <w:r>
        <w:lastRenderedPageBreak/>
        <w:t>98. EDITORIAL</w:t>
      </w:r>
    </w:p>
    <w:p w14:paraId="77018603" w14:textId="77777777" w:rsidR="00E52D2C" w:rsidRDefault="00E52D2C" w:rsidP="00E52D2C">
      <w:r>
        <w:t>99. EDITORS</w:t>
      </w:r>
    </w:p>
    <w:p w14:paraId="107F1442" w14:textId="77777777" w:rsidR="00E52D2C" w:rsidRDefault="00E52D2C" w:rsidP="00E52D2C">
      <w:r>
        <w:t>100. EDN</w:t>
      </w:r>
    </w:p>
    <w:p w14:paraId="7638E27E" w14:textId="77777777" w:rsidR="00E52D2C" w:rsidRDefault="00E52D2C" w:rsidP="00E52D2C">
      <w:r>
        <w:t>101. EFL</w:t>
      </w:r>
    </w:p>
    <w:p w14:paraId="7F55F6A7" w14:textId="77777777" w:rsidR="00E52D2C" w:rsidRDefault="00E52D2C" w:rsidP="00E52D2C">
      <w:r>
        <w:t>102. EH</w:t>
      </w:r>
    </w:p>
    <w:p w14:paraId="1FE460AD" w14:textId="77777777" w:rsidR="00E52D2C" w:rsidRDefault="00E52D2C" w:rsidP="00E52D2C">
      <w:r>
        <w:t>103. ELUA2003</w:t>
      </w:r>
    </w:p>
    <w:p w14:paraId="175D9801" w14:textId="77777777" w:rsidR="00E52D2C" w:rsidRDefault="00E52D2C" w:rsidP="00E52D2C">
      <w:r>
        <w:t>104. EN</w:t>
      </w:r>
    </w:p>
    <w:p w14:paraId="7C9D18F4" w14:textId="77777777" w:rsidR="00E52D2C" w:rsidRDefault="00E52D2C" w:rsidP="00E52D2C">
      <w:r>
        <w:t>105. ENA</w:t>
      </w:r>
    </w:p>
    <w:p w14:paraId="31D34A7E" w14:textId="77777777" w:rsidR="00E52D2C" w:rsidRDefault="00E52D2C" w:rsidP="00E52D2C">
      <w:r>
        <w:t>106. ENABLEMENT</w:t>
      </w:r>
    </w:p>
    <w:p w14:paraId="11DD9560" w14:textId="77777777" w:rsidR="00E52D2C" w:rsidRDefault="00E52D2C" w:rsidP="00E52D2C">
      <w:r>
        <w:t>107. EP</w:t>
      </w:r>
    </w:p>
    <w:p w14:paraId="7CB82FEE" w14:textId="77777777" w:rsidR="00E52D2C" w:rsidRDefault="00E52D2C" w:rsidP="00E52D2C">
      <w:r>
        <w:t>108. ESCI</w:t>
      </w:r>
    </w:p>
    <w:p w14:paraId="4113B62C" w14:textId="77777777" w:rsidR="00E52D2C" w:rsidRDefault="00E52D2C" w:rsidP="00E52D2C">
      <w:r>
        <w:t>109. EU</w:t>
      </w:r>
    </w:p>
    <w:p w14:paraId="2C408170" w14:textId="77777777" w:rsidR="00E52D2C" w:rsidRDefault="00E52D2C" w:rsidP="00E52D2C">
      <w:r>
        <w:t>110. EUROPARL</w:t>
      </w:r>
    </w:p>
    <w:p w14:paraId="41B27C28" w14:textId="77777777" w:rsidR="00E52D2C" w:rsidRDefault="00E52D2C" w:rsidP="00E52D2C">
      <w:r>
        <w:t>111. EV</w:t>
      </w:r>
    </w:p>
    <w:p w14:paraId="7751D588" w14:textId="77777777" w:rsidR="00E52D2C" w:rsidRDefault="00E52D2C" w:rsidP="00E52D2C">
      <w:r>
        <w:t>112. EXECUTIVE</w:t>
      </w:r>
    </w:p>
    <w:p w14:paraId="1979BBCB" w14:textId="77777777" w:rsidR="00E52D2C" w:rsidRDefault="00E52D2C" w:rsidP="00E52D2C">
      <w:r>
        <w:t>113. F0</w:t>
      </w:r>
    </w:p>
    <w:p w14:paraId="6E26181C" w14:textId="77777777" w:rsidR="00E52D2C" w:rsidRDefault="00E52D2C" w:rsidP="00E52D2C">
      <w:r>
        <w:t>114. FAMILY</w:t>
      </w:r>
    </w:p>
    <w:p w14:paraId="4677E14F" w14:textId="77777777" w:rsidR="00E52D2C" w:rsidRDefault="00E52D2C" w:rsidP="00E52D2C">
      <w:r>
        <w:t>115. FIFA</w:t>
      </w:r>
    </w:p>
    <w:p w14:paraId="000B6659" w14:textId="77777777" w:rsidR="00E52D2C" w:rsidRDefault="00E52D2C" w:rsidP="00E52D2C">
      <w:r>
        <w:t>116. FILM</w:t>
      </w:r>
    </w:p>
    <w:p w14:paraId="50622538" w14:textId="77777777" w:rsidR="00E52D2C" w:rsidRDefault="00E52D2C" w:rsidP="00E52D2C">
      <w:r>
        <w:t>117. FL</w:t>
      </w:r>
    </w:p>
    <w:p w14:paraId="603ABAB9" w14:textId="77777777" w:rsidR="00E52D2C" w:rsidRDefault="00E52D2C" w:rsidP="00E52D2C">
      <w:r>
        <w:t>118. FLM</w:t>
      </w:r>
    </w:p>
    <w:p w14:paraId="481A2977" w14:textId="77777777" w:rsidR="00E52D2C" w:rsidRDefault="00E52D2C" w:rsidP="00E52D2C">
      <w:r>
        <w:t>119. FLORICIC</w:t>
      </w:r>
    </w:p>
    <w:p w14:paraId="2EB5A767" w14:textId="77777777" w:rsidR="00E52D2C" w:rsidRDefault="00E52D2C" w:rsidP="00E52D2C">
      <w:r>
        <w:t>120. FLORICIC1</w:t>
      </w:r>
    </w:p>
    <w:p w14:paraId="09E3E6D9" w14:textId="77777777" w:rsidR="00E52D2C" w:rsidRDefault="00E52D2C" w:rsidP="00E52D2C">
      <w:r>
        <w:t>121. FML</w:t>
      </w:r>
    </w:p>
    <w:p w14:paraId="071BD0CD" w14:textId="77777777" w:rsidR="00E52D2C" w:rsidRDefault="00E52D2C" w:rsidP="00E52D2C">
      <w:r>
        <w:t>122. FORCE</w:t>
      </w:r>
    </w:p>
    <w:p w14:paraId="51260444" w14:textId="77777777" w:rsidR="00E52D2C" w:rsidRDefault="00E52D2C" w:rsidP="00E52D2C">
      <w:r>
        <w:t>123. FP</w:t>
      </w:r>
    </w:p>
    <w:p w14:paraId="3A7E7C98" w14:textId="77777777" w:rsidR="00E52D2C" w:rsidRDefault="00E52D2C" w:rsidP="00E52D2C">
      <w:r>
        <w:t>124. FTA</w:t>
      </w:r>
    </w:p>
    <w:p w14:paraId="217EAF88" w14:textId="77777777" w:rsidR="00E52D2C" w:rsidRDefault="00E52D2C" w:rsidP="00E52D2C">
      <w:r>
        <w:t>125. GEN</w:t>
      </w:r>
    </w:p>
    <w:p w14:paraId="1420C5DB" w14:textId="77777777" w:rsidR="00E52D2C" w:rsidRDefault="00E52D2C" w:rsidP="00E52D2C">
      <w:r>
        <w:t>126. GLADKOVA</w:t>
      </w:r>
    </w:p>
    <w:p w14:paraId="4853270B" w14:textId="77777777" w:rsidR="00E52D2C" w:rsidRDefault="00E52D2C" w:rsidP="00E52D2C">
      <w:r>
        <w:lastRenderedPageBreak/>
        <w:t>127. GOAL</w:t>
      </w:r>
    </w:p>
    <w:p w14:paraId="390DAB96" w14:textId="77777777" w:rsidR="00E52D2C" w:rsidRDefault="00E52D2C" w:rsidP="00E52D2C">
      <w:r>
        <w:t>128. GODDARD</w:t>
      </w:r>
    </w:p>
    <w:p w14:paraId="5C7C641F" w14:textId="77777777" w:rsidR="00E52D2C" w:rsidRDefault="00E52D2C" w:rsidP="00E52D2C">
      <w:r>
        <w:t>129. GOING</w:t>
      </w:r>
    </w:p>
    <w:p w14:paraId="2B19CFCE" w14:textId="77777777" w:rsidR="00E52D2C" w:rsidRDefault="00E52D2C" w:rsidP="00E52D2C">
      <w:r>
        <w:t>130. GOUTSOS</w:t>
      </w:r>
    </w:p>
    <w:p w14:paraId="1845E3CF" w14:textId="77777777" w:rsidR="00E52D2C" w:rsidRDefault="00E52D2C" w:rsidP="00E52D2C">
      <w:r>
        <w:t>131. GPT</w:t>
      </w:r>
    </w:p>
    <w:p w14:paraId="4C414B19" w14:textId="77777777" w:rsidR="00E52D2C" w:rsidRDefault="00E52D2C" w:rsidP="00E52D2C">
      <w:r>
        <w:t>132. HIDALGO</w:t>
      </w:r>
    </w:p>
    <w:p w14:paraId="7FEAE22F" w14:textId="77777777" w:rsidR="00E52D2C" w:rsidRDefault="00E52D2C" w:rsidP="00E52D2C">
      <w:r>
        <w:t>133. HILL</w:t>
      </w:r>
    </w:p>
    <w:p w14:paraId="70F418B0" w14:textId="77777777" w:rsidR="00E52D2C" w:rsidRDefault="00E52D2C" w:rsidP="00E52D2C">
      <w:r>
        <w:t>134. HMH</w:t>
      </w:r>
    </w:p>
    <w:p w14:paraId="5F63FC44" w14:textId="77777777" w:rsidR="00E52D2C" w:rsidRDefault="00E52D2C" w:rsidP="00E52D2C">
      <w:r>
        <w:t>135. HONORARY</w:t>
      </w:r>
    </w:p>
    <w:p w14:paraId="19D19EF0" w14:textId="77777777" w:rsidR="00E52D2C" w:rsidRDefault="00E52D2C" w:rsidP="00E52D2C">
      <w:r>
        <w:t>136. HOT</w:t>
      </w:r>
    </w:p>
    <w:p w14:paraId="19CB15B0" w14:textId="77777777" w:rsidR="00E52D2C" w:rsidRDefault="00E52D2C" w:rsidP="00E52D2C">
      <w:r>
        <w:t>137. HP</w:t>
      </w:r>
    </w:p>
    <w:p w14:paraId="1F0BB2C4" w14:textId="77777777" w:rsidR="00E52D2C" w:rsidRDefault="00E52D2C" w:rsidP="00E52D2C">
      <w:r>
        <w:t>138. IDIOT</w:t>
      </w:r>
    </w:p>
    <w:p w14:paraId="1ED5DB07" w14:textId="77777777" w:rsidR="00E52D2C" w:rsidRDefault="00E52D2C" w:rsidP="00E52D2C">
      <w:r>
        <w:t>139. IFA</w:t>
      </w:r>
    </w:p>
    <w:p w14:paraId="0D405C82" w14:textId="77777777" w:rsidR="00E52D2C" w:rsidRDefault="00E52D2C" w:rsidP="00E52D2C">
      <w:r>
        <w:t>140. IG</w:t>
      </w:r>
    </w:p>
    <w:p w14:paraId="7929AD35" w14:textId="77777777" w:rsidR="00E52D2C" w:rsidRDefault="00E52D2C" w:rsidP="00E52D2C">
      <w:r>
        <w:t>141. IGNATENKO</w:t>
      </w:r>
    </w:p>
    <w:p w14:paraId="4EE6BD1E" w14:textId="77777777" w:rsidR="00E52D2C" w:rsidRDefault="00E52D2C" w:rsidP="00E52D2C">
      <w:r>
        <w:t>142. II</w:t>
      </w:r>
    </w:p>
    <w:p w14:paraId="04F21346" w14:textId="77777777" w:rsidR="00E52D2C" w:rsidRDefault="00E52D2C" w:rsidP="00E52D2C">
      <w:r>
        <w:t>143. III</w:t>
      </w:r>
    </w:p>
    <w:p w14:paraId="55DA2312" w14:textId="77777777" w:rsidR="00E52D2C" w:rsidRDefault="00E52D2C" w:rsidP="00E52D2C">
      <w:r>
        <w:t>144. ILP</w:t>
      </w:r>
    </w:p>
    <w:p w14:paraId="2C803DAF" w14:textId="77777777" w:rsidR="00E52D2C" w:rsidRDefault="00E52D2C" w:rsidP="00E52D2C">
      <w:r>
        <w:t>145. IN</w:t>
      </w:r>
    </w:p>
    <w:p w14:paraId="4ECB3BBD" w14:textId="77777777" w:rsidR="00E52D2C" w:rsidRDefault="00E52D2C" w:rsidP="00E52D2C">
      <w:r>
        <w:t>146. INTRODUCTORY</w:t>
      </w:r>
    </w:p>
    <w:p w14:paraId="65BFA157" w14:textId="77777777" w:rsidR="00E52D2C" w:rsidRDefault="00E52D2C" w:rsidP="00E52D2C">
      <w:r>
        <w:t>147. IP</w:t>
      </w:r>
    </w:p>
    <w:p w14:paraId="039D8517" w14:textId="77777777" w:rsidR="00E52D2C" w:rsidRDefault="00E52D2C" w:rsidP="00E52D2C">
      <w:r>
        <w:t>148. IRISKHANOVA</w:t>
      </w:r>
    </w:p>
    <w:p w14:paraId="4D0767D8" w14:textId="77777777" w:rsidR="00E52D2C" w:rsidRDefault="00E52D2C" w:rsidP="00E52D2C">
      <w:r>
        <w:t>149. ISSN</w:t>
      </w:r>
    </w:p>
    <w:p w14:paraId="3027B4EB" w14:textId="77777777" w:rsidR="00E52D2C" w:rsidRDefault="00E52D2C" w:rsidP="00E52D2C">
      <w:r>
        <w:t>150. IVANOVA</w:t>
      </w:r>
    </w:p>
    <w:p w14:paraId="7E5460FA" w14:textId="77777777" w:rsidR="00E52D2C" w:rsidRDefault="00E52D2C" w:rsidP="00E52D2C">
      <w:r>
        <w:t>151. JOURNAL</w:t>
      </w:r>
    </w:p>
    <w:p w14:paraId="06194D36" w14:textId="77777777" w:rsidR="00E52D2C" w:rsidRDefault="00E52D2C" w:rsidP="00E52D2C">
      <w:r>
        <w:t>152. JUEZ</w:t>
      </w:r>
    </w:p>
    <w:p w14:paraId="13B3C3CC" w14:textId="77777777" w:rsidR="00E52D2C" w:rsidRDefault="00E52D2C" w:rsidP="00E52D2C">
      <w:r>
        <w:t>153. KARASIK</w:t>
      </w:r>
    </w:p>
    <w:p w14:paraId="726B1EE8" w14:textId="77777777" w:rsidR="00E52D2C" w:rsidRDefault="00E52D2C" w:rsidP="00E52D2C">
      <w:r>
        <w:t>154. KECSKES</w:t>
      </w:r>
    </w:p>
    <w:p w14:paraId="128D9428" w14:textId="77777777" w:rsidR="00E52D2C" w:rsidRDefault="00E52D2C" w:rsidP="00E52D2C">
      <w:r>
        <w:t>155. KFQLAE</w:t>
      </w:r>
    </w:p>
    <w:p w14:paraId="5C798F55" w14:textId="77777777" w:rsidR="00E52D2C" w:rsidRDefault="00E52D2C" w:rsidP="00E52D2C">
      <w:r>
        <w:lastRenderedPageBreak/>
        <w:t>156. KGFKIF</w:t>
      </w:r>
    </w:p>
    <w:p w14:paraId="3E7C90B0" w14:textId="77777777" w:rsidR="00E52D2C" w:rsidRDefault="00E52D2C" w:rsidP="00E52D2C">
      <w:r>
        <w:t>157. KHCVAF</w:t>
      </w:r>
    </w:p>
    <w:p w14:paraId="4BC77D7D" w14:textId="77777777" w:rsidR="00E52D2C" w:rsidRDefault="00E52D2C" w:rsidP="00E52D2C">
      <w:r>
        <w:t>158. KIBAUR</w:t>
      </w:r>
    </w:p>
    <w:p w14:paraId="3F25FE2D" w14:textId="77777777" w:rsidR="00E52D2C" w:rsidRDefault="00E52D2C" w:rsidP="00E52D2C">
      <w:r>
        <w:t>159. KILL</w:t>
      </w:r>
    </w:p>
    <w:p w14:paraId="2F94CF0D" w14:textId="77777777" w:rsidR="00E52D2C" w:rsidRDefault="00E52D2C" w:rsidP="00E52D2C">
      <w:r>
        <w:t>160. KJMOXZ</w:t>
      </w:r>
    </w:p>
    <w:p w14:paraId="7AD8033B" w14:textId="77777777" w:rsidR="00E52D2C" w:rsidRDefault="00E52D2C" w:rsidP="00E52D2C">
      <w:r>
        <w:t>161. KLPIJT</w:t>
      </w:r>
    </w:p>
    <w:p w14:paraId="4C00E2A6" w14:textId="77777777" w:rsidR="00E52D2C" w:rsidRDefault="00E52D2C" w:rsidP="00E52D2C">
      <w:r>
        <w:t>162. KLXYHQ</w:t>
      </w:r>
    </w:p>
    <w:p w14:paraId="5903C9A7" w14:textId="77777777" w:rsidR="00E52D2C" w:rsidRDefault="00E52D2C" w:rsidP="00E52D2C">
      <w:r>
        <w:t>163. KOEMIJ</w:t>
      </w:r>
    </w:p>
    <w:p w14:paraId="015BF339" w14:textId="77777777" w:rsidR="00E52D2C" w:rsidRDefault="00E52D2C" w:rsidP="00E52D2C">
      <w:r>
        <w:t>164. KOSHKAROVA</w:t>
      </w:r>
    </w:p>
    <w:p w14:paraId="3F8E863B" w14:textId="77777777" w:rsidR="00E52D2C" w:rsidRDefault="00E52D2C" w:rsidP="00E52D2C">
      <w:r>
        <w:t>165. KPIWXM</w:t>
      </w:r>
    </w:p>
    <w:p w14:paraId="59C06BEF" w14:textId="77777777" w:rsidR="00E52D2C" w:rsidRDefault="00E52D2C" w:rsidP="00E52D2C">
      <w:r>
        <w:t>166. KPQCNK</w:t>
      </w:r>
    </w:p>
    <w:p w14:paraId="45F9A7B6" w14:textId="77777777" w:rsidR="00E52D2C" w:rsidRDefault="00E52D2C" w:rsidP="00E52D2C">
      <w:r>
        <w:t>167. KWIC</w:t>
      </w:r>
    </w:p>
    <w:p w14:paraId="15A3BC93" w14:textId="77777777" w:rsidR="00E52D2C" w:rsidRDefault="00E52D2C" w:rsidP="00E52D2C">
      <w:r>
        <w:t>168. KWVFDY</w:t>
      </w:r>
    </w:p>
    <w:p w14:paraId="45860382" w14:textId="77777777" w:rsidR="00E52D2C" w:rsidRDefault="00E52D2C" w:rsidP="00E52D2C">
      <w:r>
        <w:t>169. KYNFVJ</w:t>
      </w:r>
    </w:p>
    <w:p w14:paraId="41415D3B" w14:textId="77777777" w:rsidR="00E52D2C" w:rsidRDefault="00E52D2C" w:rsidP="00E52D2C">
      <w:r>
        <w:t>170. L1</w:t>
      </w:r>
    </w:p>
    <w:p w14:paraId="03A27375" w14:textId="77777777" w:rsidR="00E52D2C" w:rsidRDefault="00E52D2C" w:rsidP="00E52D2C">
      <w:r>
        <w:t>171. L2</w:t>
      </w:r>
    </w:p>
    <w:p w14:paraId="0A340CE0" w14:textId="77777777" w:rsidR="00E52D2C" w:rsidRDefault="00E52D2C" w:rsidP="00E52D2C">
      <w:r>
        <w:t>172. LARINA</w:t>
      </w:r>
    </w:p>
    <w:p w14:paraId="09DE97CA" w14:textId="77777777" w:rsidR="00E52D2C" w:rsidRDefault="00E52D2C" w:rsidP="00E52D2C">
      <w:r>
        <w:t>173. LAUGHTER</w:t>
      </w:r>
    </w:p>
    <w:p w14:paraId="3B71CC84" w14:textId="77777777" w:rsidR="00E52D2C" w:rsidRDefault="00E52D2C" w:rsidP="00E52D2C">
      <w:r>
        <w:t>174. LEONTOVICH</w:t>
      </w:r>
    </w:p>
    <w:p w14:paraId="17BFBD45" w14:textId="77777777" w:rsidR="00E52D2C" w:rsidRDefault="00E52D2C" w:rsidP="00E52D2C">
      <w:r>
        <w:t>175. LET</w:t>
      </w:r>
    </w:p>
    <w:p w14:paraId="31CCC753" w14:textId="77777777" w:rsidR="00E52D2C" w:rsidRDefault="00E52D2C" w:rsidP="00E52D2C">
      <w:r>
        <w:t>176. LINGUISTICS</w:t>
      </w:r>
    </w:p>
    <w:p w14:paraId="18078B07" w14:textId="77777777" w:rsidR="00E52D2C" w:rsidRDefault="00E52D2C" w:rsidP="00E52D2C">
      <w:r>
        <w:t>177. LINK</w:t>
      </w:r>
    </w:p>
    <w:p w14:paraId="746D5725" w14:textId="77777777" w:rsidR="00E52D2C" w:rsidRDefault="00E52D2C" w:rsidP="00E52D2C">
      <w:r>
        <w:t>178. LIT</w:t>
      </w:r>
    </w:p>
    <w:p w14:paraId="21B50AD9" w14:textId="77777777" w:rsidR="00E52D2C" w:rsidRDefault="00E52D2C" w:rsidP="00E52D2C">
      <w:r>
        <w:t>179. LIV</w:t>
      </w:r>
    </w:p>
    <w:p w14:paraId="396DE998" w14:textId="77777777" w:rsidR="00E52D2C" w:rsidRDefault="00E52D2C" w:rsidP="00E52D2C">
      <w:r>
        <w:t>180. LOOK</w:t>
      </w:r>
    </w:p>
    <w:p w14:paraId="48A73FFD" w14:textId="77777777" w:rsidR="00E52D2C" w:rsidRDefault="00E52D2C" w:rsidP="00E52D2C">
      <w:r>
        <w:t>181. LPP</w:t>
      </w:r>
    </w:p>
    <w:p w14:paraId="534EA998" w14:textId="77777777" w:rsidR="00E52D2C" w:rsidRDefault="00E52D2C" w:rsidP="00E52D2C">
      <w:r>
        <w:t>182. MA</w:t>
      </w:r>
    </w:p>
    <w:p w14:paraId="0BCD2083" w14:textId="77777777" w:rsidR="00E52D2C" w:rsidRDefault="00E52D2C" w:rsidP="00E52D2C">
      <w:r>
        <w:t>183. ME</w:t>
      </w:r>
    </w:p>
    <w:p w14:paraId="5764F178" w14:textId="77777777" w:rsidR="00E52D2C" w:rsidRDefault="00E52D2C" w:rsidP="00E52D2C">
      <w:r>
        <w:t>184. MEP</w:t>
      </w:r>
    </w:p>
    <w:p w14:paraId="5690650E" w14:textId="77777777" w:rsidR="00E52D2C" w:rsidRDefault="00E52D2C" w:rsidP="00E52D2C">
      <w:r>
        <w:lastRenderedPageBreak/>
        <w:t>185. MGIMO</w:t>
      </w:r>
    </w:p>
    <w:p w14:paraId="7C81A977" w14:textId="77777777" w:rsidR="00E52D2C" w:rsidRDefault="00E52D2C" w:rsidP="00E52D2C">
      <w:r>
        <w:t>186. MILLS</w:t>
      </w:r>
    </w:p>
    <w:p w14:paraId="154F4334" w14:textId="77777777" w:rsidR="00E52D2C" w:rsidRDefault="00E52D2C" w:rsidP="00E52D2C">
      <w:r>
        <w:t>187. MIRAA</w:t>
      </w:r>
    </w:p>
    <w:p w14:paraId="1CD1D6DE" w14:textId="77777777" w:rsidR="00E52D2C" w:rsidRDefault="00E52D2C" w:rsidP="00E52D2C">
      <w:r>
        <w:t>188. MORE</w:t>
      </w:r>
    </w:p>
    <w:p w14:paraId="392CC63C" w14:textId="77777777" w:rsidR="00E52D2C" w:rsidRDefault="00E52D2C" w:rsidP="00E52D2C">
      <w:r>
        <w:t>189. MORNING</w:t>
      </w:r>
    </w:p>
    <w:p w14:paraId="05BDBF7F" w14:textId="77777777" w:rsidR="00E52D2C" w:rsidRDefault="00E52D2C" w:rsidP="00E52D2C">
      <w:r>
        <w:t>190. MUSOLFF</w:t>
      </w:r>
    </w:p>
    <w:p w14:paraId="5B681A7D" w14:textId="77777777" w:rsidR="00E52D2C" w:rsidRDefault="00E52D2C" w:rsidP="00E52D2C">
      <w:r>
        <w:t>191. MUY</w:t>
      </w:r>
    </w:p>
    <w:p w14:paraId="43CD25D2" w14:textId="77777777" w:rsidR="00E52D2C" w:rsidRDefault="00E52D2C" w:rsidP="00E52D2C">
      <w:r>
        <w:t>192. NAVARRO</w:t>
      </w:r>
    </w:p>
    <w:p w14:paraId="3030BF28" w14:textId="77777777" w:rsidR="00E52D2C" w:rsidRDefault="00E52D2C" w:rsidP="00E52D2C">
      <w:r>
        <w:t>193. NGLE</w:t>
      </w:r>
    </w:p>
    <w:p w14:paraId="59224183" w14:textId="77777777" w:rsidR="00E52D2C" w:rsidRDefault="00E52D2C" w:rsidP="00E52D2C">
      <w:r>
        <w:t>194. NLP</w:t>
      </w:r>
    </w:p>
    <w:p w14:paraId="12383295" w14:textId="77777777" w:rsidR="00E52D2C" w:rsidRDefault="00E52D2C" w:rsidP="00E52D2C">
      <w:r>
        <w:t>195. NON</w:t>
      </w:r>
    </w:p>
    <w:p w14:paraId="10F93880" w14:textId="77777777" w:rsidR="00E52D2C" w:rsidRDefault="00E52D2C" w:rsidP="00E52D2C">
      <w:r>
        <w:t>196. NOTTING</w:t>
      </w:r>
    </w:p>
    <w:p w14:paraId="43F94D15" w14:textId="77777777" w:rsidR="00E52D2C" w:rsidRDefault="00E52D2C" w:rsidP="00E52D2C">
      <w:r>
        <w:t>197. NOW</w:t>
      </w:r>
    </w:p>
    <w:p w14:paraId="4E0EFC83" w14:textId="77777777" w:rsidR="00E52D2C" w:rsidRDefault="00E52D2C" w:rsidP="00E52D2C">
      <w:r>
        <w:t>198. NU</w:t>
      </w:r>
    </w:p>
    <w:p w14:paraId="2FFA1E49" w14:textId="77777777" w:rsidR="00E52D2C" w:rsidRDefault="00E52D2C" w:rsidP="00E52D2C">
      <w:r>
        <w:t>199. NYI</w:t>
      </w:r>
    </w:p>
    <w:p w14:paraId="29689131" w14:textId="77777777" w:rsidR="00E52D2C" w:rsidRDefault="00E52D2C" w:rsidP="00E52D2C">
      <w:r>
        <w:t>200. OBITUARY</w:t>
      </w:r>
    </w:p>
    <w:p w14:paraId="2B96C0E5" w14:textId="77777777" w:rsidR="00E52D2C" w:rsidRDefault="00E52D2C" w:rsidP="00E52D2C">
      <w:r>
        <w:t>201. OBJECT</w:t>
      </w:r>
    </w:p>
    <w:p w14:paraId="5172DE97" w14:textId="77777777" w:rsidR="00E52D2C" w:rsidRDefault="00E52D2C" w:rsidP="00E52D2C">
      <w:r>
        <w:t>202. OBO</w:t>
      </w:r>
    </w:p>
    <w:p w14:paraId="3ED2390C" w14:textId="77777777" w:rsidR="00E52D2C" w:rsidRDefault="00E52D2C" w:rsidP="00E52D2C">
      <w:r>
        <w:t>203. OED</w:t>
      </w:r>
    </w:p>
    <w:p w14:paraId="21E3544F" w14:textId="77777777" w:rsidR="00E52D2C" w:rsidRDefault="00E52D2C" w:rsidP="00E52D2C">
      <w:r>
        <w:t>204. OF</w:t>
      </w:r>
    </w:p>
    <w:p w14:paraId="29261119" w14:textId="77777777" w:rsidR="00E52D2C" w:rsidRDefault="00E52D2C" w:rsidP="00E52D2C">
      <w:r>
        <w:t>205. OISHI</w:t>
      </w:r>
    </w:p>
    <w:p w14:paraId="346AC0FA" w14:textId="77777777" w:rsidR="00E52D2C" w:rsidRDefault="00E52D2C" w:rsidP="00E52D2C">
      <w:r>
        <w:t>206. OK</w:t>
      </w:r>
    </w:p>
    <w:p w14:paraId="7E7A08F0" w14:textId="77777777" w:rsidR="00E52D2C" w:rsidRDefault="00E52D2C" w:rsidP="00E52D2C">
      <w:r>
        <w:t>207. ONE</w:t>
      </w:r>
    </w:p>
    <w:p w14:paraId="2AB5E263" w14:textId="77777777" w:rsidR="00E52D2C" w:rsidRDefault="00E52D2C" w:rsidP="00E52D2C">
      <w:r>
        <w:t>208. ORD</w:t>
      </w:r>
    </w:p>
    <w:p w14:paraId="1EBACBE7" w14:textId="77777777" w:rsidR="00E52D2C" w:rsidRDefault="00E52D2C" w:rsidP="00E52D2C">
      <w:r>
        <w:t>209. PA</w:t>
      </w:r>
    </w:p>
    <w:p w14:paraId="7F2D31E2" w14:textId="77777777" w:rsidR="00E52D2C" w:rsidRDefault="00E52D2C" w:rsidP="00E52D2C">
      <w:r>
        <w:t>210. PART</w:t>
      </w:r>
    </w:p>
    <w:p w14:paraId="03DFAA8F" w14:textId="77777777" w:rsidR="00E52D2C" w:rsidRDefault="00E52D2C" w:rsidP="00E52D2C">
      <w:r>
        <w:t>211. PATH</w:t>
      </w:r>
    </w:p>
    <w:p w14:paraId="369EE260" w14:textId="77777777" w:rsidR="00E52D2C" w:rsidRDefault="00E52D2C" w:rsidP="00E52D2C">
      <w:r>
        <w:t>212. PAVLENKO</w:t>
      </w:r>
    </w:p>
    <w:p w14:paraId="085F6015" w14:textId="77777777" w:rsidR="00E52D2C" w:rsidRDefault="00E52D2C" w:rsidP="00E52D2C">
      <w:r>
        <w:t>213. PC</w:t>
      </w:r>
    </w:p>
    <w:p w14:paraId="4DF5CBFC" w14:textId="77777777" w:rsidR="00E52D2C" w:rsidRDefault="00E52D2C" w:rsidP="00E52D2C">
      <w:r>
        <w:lastRenderedPageBreak/>
        <w:t>214. PDP</w:t>
      </w:r>
    </w:p>
    <w:p w14:paraId="699F71E3" w14:textId="77777777" w:rsidR="00E52D2C" w:rsidRDefault="00E52D2C" w:rsidP="00E52D2C">
      <w:r>
        <w:t>215. PERIPHERY</w:t>
      </w:r>
    </w:p>
    <w:p w14:paraId="24E10E86" w14:textId="77777777" w:rsidR="00E52D2C" w:rsidRDefault="00E52D2C" w:rsidP="00E52D2C">
      <w:r>
        <w:t>216. PG</w:t>
      </w:r>
    </w:p>
    <w:p w14:paraId="68F6E439" w14:textId="77777777" w:rsidR="00E52D2C" w:rsidRDefault="00E52D2C" w:rsidP="00E52D2C">
      <w:r>
        <w:t>217. PID2023</w:t>
      </w:r>
    </w:p>
    <w:p w14:paraId="629E4BBA" w14:textId="77777777" w:rsidR="00E52D2C" w:rsidRDefault="00E52D2C" w:rsidP="00E52D2C">
      <w:r>
        <w:t>218. PIQUERAS</w:t>
      </w:r>
    </w:p>
    <w:p w14:paraId="6DCC036C" w14:textId="77777777" w:rsidR="00E52D2C" w:rsidRDefault="00E52D2C" w:rsidP="00E52D2C">
      <w:r>
        <w:t>219. PM</w:t>
      </w:r>
    </w:p>
    <w:p w14:paraId="46AC32CE" w14:textId="77777777" w:rsidR="00E52D2C" w:rsidRDefault="00E52D2C" w:rsidP="00E52D2C">
      <w:r>
        <w:t>220. PMF</w:t>
      </w:r>
    </w:p>
    <w:p w14:paraId="5725EA51" w14:textId="77777777" w:rsidR="00E52D2C" w:rsidRDefault="00E52D2C" w:rsidP="00E52D2C">
      <w:r>
        <w:t>221. PONTON</w:t>
      </w:r>
    </w:p>
    <w:p w14:paraId="649B0B54" w14:textId="77777777" w:rsidR="00E52D2C" w:rsidRDefault="00E52D2C" w:rsidP="00E52D2C">
      <w:r>
        <w:t>222. PPDDFF</w:t>
      </w:r>
    </w:p>
    <w:p w14:paraId="2B0E708E" w14:textId="77777777" w:rsidR="00E52D2C" w:rsidRDefault="00E52D2C" w:rsidP="00E52D2C">
      <w:r>
        <w:t>223. PPMMFF</w:t>
      </w:r>
    </w:p>
    <w:p w14:paraId="6400C5A9" w14:textId="77777777" w:rsidR="00E52D2C" w:rsidRDefault="00E52D2C" w:rsidP="00E52D2C">
      <w:r>
        <w:t>224. PRO</w:t>
      </w:r>
    </w:p>
    <w:p w14:paraId="0CABC894" w14:textId="77777777" w:rsidR="00E52D2C" w:rsidRDefault="00E52D2C" w:rsidP="00E52D2C">
      <w:r>
        <w:t>225. PU</w:t>
      </w:r>
    </w:p>
    <w:p w14:paraId="353A839F" w14:textId="77777777" w:rsidR="00E52D2C" w:rsidRDefault="00E52D2C" w:rsidP="00E52D2C">
      <w:r>
        <w:t>226. PUES</w:t>
      </w:r>
    </w:p>
    <w:p w14:paraId="20D84AE6" w14:textId="77777777" w:rsidR="00E52D2C" w:rsidRDefault="00E52D2C" w:rsidP="00E52D2C">
      <w:r>
        <w:t>227. QUINDI</w:t>
      </w:r>
    </w:p>
    <w:p w14:paraId="24BE0EC1" w14:textId="77777777" w:rsidR="00E52D2C" w:rsidRDefault="00E52D2C" w:rsidP="00E52D2C">
      <w:r>
        <w:t>228. RAN</w:t>
      </w:r>
    </w:p>
    <w:p w14:paraId="2A48DA9B" w14:textId="77777777" w:rsidR="00E52D2C" w:rsidRDefault="00E52D2C" w:rsidP="00E52D2C">
      <w:r>
        <w:t>229. RDM</w:t>
      </w:r>
    </w:p>
    <w:p w14:paraId="47F733A4" w14:textId="77777777" w:rsidR="00E52D2C" w:rsidRDefault="00E52D2C" w:rsidP="00E52D2C">
      <w:r>
        <w:t>230. RE</w:t>
      </w:r>
    </w:p>
    <w:p w14:paraId="7184F16B" w14:textId="77777777" w:rsidR="00E52D2C" w:rsidRDefault="00E52D2C" w:rsidP="00E52D2C">
      <w:r>
        <w:t>231. REALLY</w:t>
      </w:r>
    </w:p>
    <w:p w14:paraId="142E83B8" w14:textId="77777777" w:rsidR="00E52D2C" w:rsidRDefault="00E52D2C" w:rsidP="00E52D2C">
      <w:r>
        <w:t>232. REQUIRES</w:t>
      </w:r>
    </w:p>
    <w:p w14:paraId="577FE868" w14:textId="77777777" w:rsidR="00E52D2C" w:rsidRDefault="00E52D2C" w:rsidP="00E52D2C">
      <w:r>
        <w:t>233. RESEARCH</w:t>
      </w:r>
    </w:p>
    <w:p w14:paraId="6103D152" w14:textId="77777777" w:rsidR="00E52D2C" w:rsidRDefault="00E52D2C" w:rsidP="00E52D2C">
      <w:r>
        <w:t>234. REVIEWS</w:t>
      </w:r>
    </w:p>
    <w:p w14:paraId="6A821413" w14:textId="77777777" w:rsidR="00E52D2C" w:rsidRDefault="00E52D2C" w:rsidP="00E52D2C">
      <w:r>
        <w:t>235. RGGU</w:t>
      </w:r>
    </w:p>
    <w:p w14:paraId="1B48FC37" w14:textId="77777777" w:rsidR="00E52D2C" w:rsidRDefault="00E52D2C" w:rsidP="00E52D2C">
      <w:r>
        <w:t>236. RISAS</w:t>
      </w:r>
    </w:p>
    <w:p w14:paraId="5A007F41" w14:textId="77777777" w:rsidR="00E52D2C" w:rsidRDefault="00E52D2C" w:rsidP="00E52D2C">
      <w:r>
        <w:t>237. RNC</w:t>
      </w:r>
    </w:p>
    <w:p w14:paraId="601EC012" w14:textId="77777777" w:rsidR="00E52D2C" w:rsidRDefault="00E52D2C" w:rsidP="00E52D2C">
      <w:r>
        <w:t>238. ROUGH</w:t>
      </w:r>
    </w:p>
    <w:p w14:paraId="16BB5C1E" w14:textId="77777777" w:rsidR="00E52D2C" w:rsidRDefault="00E52D2C" w:rsidP="00E52D2C">
      <w:r>
        <w:t>239. RP</w:t>
      </w:r>
    </w:p>
    <w:p w14:paraId="2CC99BC1" w14:textId="77777777" w:rsidR="00E52D2C" w:rsidRDefault="00E52D2C" w:rsidP="00E52D2C">
      <w:r>
        <w:t>240. RSCI</w:t>
      </w:r>
    </w:p>
    <w:p w14:paraId="4D68FF13" w14:textId="77777777" w:rsidR="00E52D2C" w:rsidRDefault="00E52D2C" w:rsidP="00E52D2C">
      <w:r>
        <w:t>241. RST</w:t>
      </w:r>
    </w:p>
    <w:p w14:paraId="500E4C13" w14:textId="77777777" w:rsidR="00E52D2C" w:rsidRDefault="00E52D2C" w:rsidP="00E52D2C">
      <w:r>
        <w:t>242. RSUH</w:t>
      </w:r>
    </w:p>
    <w:p w14:paraId="4F895C61" w14:textId="77777777" w:rsidR="00E52D2C" w:rsidRDefault="00E52D2C" w:rsidP="00E52D2C">
      <w:r>
        <w:lastRenderedPageBreak/>
        <w:t>243. RUANO</w:t>
      </w:r>
    </w:p>
    <w:p w14:paraId="63A9C928" w14:textId="77777777" w:rsidR="00E52D2C" w:rsidRDefault="00E52D2C" w:rsidP="00E52D2C">
      <w:r>
        <w:t>244. RUDN</w:t>
      </w:r>
    </w:p>
    <w:p w14:paraId="0396EE29" w14:textId="77777777" w:rsidR="00E52D2C" w:rsidRDefault="00E52D2C" w:rsidP="00E52D2C">
      <w:r>
        <w:t>245. RUSSIAN</w:t>
      </w:r>
    </w:p>
    <w:p w14:paraId="503B3A37" w14:textId="77777777" w:rsidR="00E52D2C" w:rsidRDefault="00E52D2C" w:rsidP="00E52D2C">
      <w:r>
        <w:t>246. S2</w:t>
      </w:r>
    </w:p>
    <w:p w14:paraId="0B3526FA" w14:textId="77777777" w:rsidR="00E52D2C" w:rsidRDefault="00E52D2C" w:rsidP="00E52D2C">
      <w:r>
        <w:t>247. SA</w:t>
      </w:r>
    </w:p>
    <w:p w14:paraId="1124F3E1" w14:textId="77777777" w:rsidR="00E52D2C" w:rsidRDefault="00E52D2C" w:rsidP="00E52D2C">
      <w:r>
        <w:t>248. SAGE</w:t>
      </w:r>
    </w:p>
    <w:p w14:paraId="51ACB4E9" w14:textId="77777777" w:rsidR="00E52D2C" w:rsidRDefault="00E52D2C" w:rsidP="00E52D2C">
      <w:r>
        <w:t>249. SCDB</w:t>
      </w:r>
    </w:p>
    <w:p w14:paraId="69A534FF" w14:textId="77777777" w:rsidR="00E52D2C" w:rsidRDefault="00E52D2C" w:rsidP="00E52D2C">
      <w:r>
        <w:t>250. SCHNEIDER</w:t>
      </w:r>
    </w:p>
    <w:p w14:paraId="01EEF920" w14:textId="77777777" w:rsidR="00E52D2C" w:rsidRDefault="00E52D2C" w:rsidP="00E52D2C">
      <w:r>
        <w:t>251. SEC</w:t>
      </w:r>
    </w:p>
    <w:p w14:paraId="47D7F5F9" w14:textId="77777777" w:rsidR="00E52D2C" w:rsidRDefault="00E52D2C" w:rsidP="00E52D2C">
      <w:r>
        <w:t>252. SECRETARY</w:t>
      </w:r>
    </w:p>
    <w:p w14:paraId="430437E3" w14:textId="77777777" w:rsidR="00E52D2C" w:rsidRDefault="00E52D2C" w:rsidP="00E52D2C">
      <w:r>
        <w:t>253. SERENA</w:t>
      </w:r>
    </w:p>
    <w:p w14:paraId="13E0D58F" w14:textId="77777777" w:rsidR="00E52D2C" w:rsidRDefault="00E52D2C" w:rsidP="00E52D2C">
      <w:r>
        <w:t>254. SGEL</w:t>
      </w:r>
    </w:p>
    <w:p w14:paraId="336D9D7A" w14:textId="77777777" w:rsidR="00E52D2C" w:rsidRDefault="00E52D2C" w:rsidP="00E52D2C">
      <w:r>
        <w:t>255. SGPU</w:t>
      </w:r>
    </w:p>
    <w:p w14:paraId="0F3F1296" w14:textId="77777777" w:rsidR="00E52D2C" w:rsidRDefault="00E52D2C" w:rsidP="00E52D2C">
      <w:r>
        <w:t>256. SHARONOV</w:t>
      </w:r>
    </w:p>
    <w:p w14:paraId="01B8BFFD" w14:textId="77777777" w:rsidR="00E52D2C" w:rsidRDefault="00E52D2C" w:rsidP="00E52D2C">
      <w:r>
        <w:t>257. SIFIANOU</w:t>
      </w:r>
    </w:p>
    <w:p w14:paraId="27AA08EE" w14:textId="77777777" w:rsidR="00E52D2C" w:rsidRDefault="00E52D2C" w:rsidP="00E52D2C">
      <w:r>
        <w:t>258. SINELNIKOVA</w:t>
      </w:r>
    </w:p>
    <w:p w14:paraId="412558E5" w14:textId="77777777" w:rsidR="00E52D2C" w:rsidRDefault="00E52D2C" w:rsidP="00E52D2C">
      <w:r>
        <w:t>259. SMF</w:t>
      </w:r>
    </w:p>
    <w:p w14:paraId="50D03024" w14:textId="77777777" w:rsidR="00E52D2C" w:rsidRDefault="00E52D2C" w:rsidP="00E52D2C">
      <w:r>
        <w:t>260. SO</w:t>
      </w:r>
    </w:p>
    <w:p w14:paraId="5DD3C4F2" w14:textId="77777777" w:rsidR="00E52D2C" w:rsidRDefault="00E52D2C" w:rsidP="00E52D2C">
      <w:r>
        <w:t>261. SOBER</w:t>
      </w:r>
    </w:p>
    <w:p w14:paraId="20375906" w14:textId="77777777" w:rsidR="00E52D2C" w:rsidRDefault="00E52D2C" w:rsidP="00E52D2C">
      <w:r>
        <w:t>262. SOKOLOVA</w:t>
      </w:r>
    </w:p>
    <w:p w14:paraId="065EFE3F" w14:textId="77777777" w:rsidR="00E52D2C" w:rsidRDefault="00E52D2C" w:rsidP="00E52D2C">
      <w:r>
        <w:t>263. SOKOLOVA2</w:t>
      </w:r>
    </w:p>
    <w:p w14:paraId="054C59CF" w14:textId="77777777" w:rsidR="00E52D2C" w:rsidRDefault="00E52D2C" w:rsidP="00E52D2C">
      <w:r>
        <w:t>264. SOLOPOVA</w:t>
      </w:r>
    </w:p>
    <w:p w14:paraId="5D1E0009" w14:textId="77777777" w:rsidR="00E52D2C" w:rsidRDefault="00E52D2C" w:rsidP="00E52D2C">
      <w:r>
        <w:t>265. SOURCE</w:t>
      </w:r>
    </w:p>
    <w:p w14:paraId="62F44F0E" w14:textId="77777777" w:rsidR="00E52D2C" w:rsidRDefault="00E52D2C" w:rsidP="00E52D2C">
      <w:r>
        <w:t>266. SP</w:t>
      </w:r>
    </w:p>
    <w:p w14:paraId="5189BA9B" w14:textId="77777777" w:rsidR="00E52D2C" w:rsidRDefault="00E52D2C" w:rsidP="00E52D2C">
      <w:r>
        <w:t>267. SSDDFF</w:t>
      </w:r>
    </w:p>
    <w:p w14:paraId="2BC8A314" w14:textId="77777777" w:rsidR="00E52D2C" w:rsidRDefault="00E52D2C" w:rsidP="00E52D2C">
      <w:r>
        <w:t>268. SSMMFF</w:t>
      </w:r>
    </w:p>
    <w:p w14:paraId="4B24F6C7" w14:textId="77777777" w:rsidR="00E52D2C" w:rsidRDefault="00E52D2C" w:rsidP="00E52D2C">
      <w:r>
        <w:t>269. SSR</w:t>
      </w:r>
    </w:p>
    <w:p w14:paraId="641C1931" w14:textId="77777777" w:rsidR="00E52D2C" w:rsidRDefault="00E52D2C" w:rsidP="00E52D2C">
      <w:r>
        <w:t>270. SUN</w:t>
      </w:r>
    </w:p>
    <w:p w14:paraId="24FF5208" w14:textId="77777777" w:rsidR="00E52D2C" w:rsidRDefault="00E52D2C" w:rsidP="00E52D2C">
      <w:r>
        <w:t>271. SUPPORT</w:t>
      </w:r>
    </w:p>
    <w:p w14:paraId="71FABF97" w14:textId="77777777" w:rsidR="00E52D2C" w:rsidRDefault="00E52D2C" w:rsidP="00E52D2C">
      <w:r>
        <w:lastRenderedPageBreak/>
        <w:t>272. SURYANARAYAN</w:t>
      </w:r>
    </w:p>
    <w:p w14:paraId="3B94F705" w14:textId="77777777" w:rsidR="00E52D2C" w:rsidRDefault="00E52D2C" w:rsidP="00E52D2C">
      <w:r>
        <w:t>273. T1</w:t>
      </w:r>
    </w:p>
    <w:p w14:paraId="5CD55BB2" w14:textId="77777777" w:rsidR="00E52D2C" w:rsidRDefault="00E52D2C" w:rsidP="00E52D2C">
      <w:r>
        <w:t>274. T2</w:t>
      </w:r>
    </w:p>
    <w:p w14:paraId="002BB68D" w14:textId="77777777" w:rsidR="00E52D2C" w:rsidRDefault="00E52D2C" w:rsidP="00E52D2C">
      <w:r>
        <w:t>275. THAN</w:t>
      </w:r>
    </w:p>
    <w:p w14:paraId="2806EE81" w14:textId="77777777" w:rsidR="00E52D2C" w:rsidRDefault="00E52D2C" w:rsidP="00E52D2C">
      <w:r>
        <w:t>276. THE</w:t>
      </w:r>
    </w:p>
    <w:p w14:paraId="2CF895F2" w14:textId="77777777" w:rsidR="00E52D2C" w:rsidRDefault="00E52D2C" w:rsidP="00E52D2C">
      <w:r>
        <w:t>277. THEREFORE</w:t>
      </w:r>
    </w:p>
    <w:p w14:paraId="579D26ED" w14:textId="77777777" w:rsidR="00E52D2C" w:rsidRDefault="00E52D2C" w:rsidP="00E52D2C">
      <w:r>
        <w:t>278. TIPG</w:t>
      </w:r>
    </w:p>
    <w:p w14:paraId="42EB2CE9" w14:textId="77777777" w:rsidR="00E52D2C" w:rsidRDefault="00E52D2C" w:rsidP="00E52D2C">
      <w:r>
        <w:t>279. TIRADO</w:t>
      </w:r>
    </w:p>
    <w:p w14:paraId="5326C62D" w14:textId="77777777" w:rsidR="00E52D2C" w:rsidRDefault="00E52D2C" w:rsidP="00E52D2C">
      <w:r>
        <w:t>280. TO</w:t>
      </w:r>
    </w:p>
    <w:p w14:paraId="118D9CE5" w14:textId="77777777" w:rsidR="00E52D2C" w:rsidRDefault="00E52D2C" w:rsidP="00E52D2C">
      <w:r>
        <w:t>281. TOTAL</w:t>
      </w:r>
    </w:p>
    <w:p w14:paraId="00C8A9EE" w14:textId="77777777" w:rsidR="00E52D2C" w:rsidRDefault="00E52D2C" w:rsidP="00E52D2C">
      <w:r>
        <w:t>282. TV</w:t>
      </w:r>
    </w:p>
    <w:p w14:paraId="2D2BAD6F" w14:textId="77777777" w:rsidR="00E52D2C" w:rsidRDefault="00E52D2C" w:rsidP="00E52D2C">
      <w:r>
        <w:t>283. UK</w:t>
      </w:r>
    </w:p>
    <w:p w14:paraId="7FA947F9" w14:textId="77777777" w:rsidR="00E52D2C" w:rsidRDefault="00E52D2C" w:rsidP="00E52D2C">
      <w:r>
        <w:t>284. UNED</w:t>
      </w:r>
    </w:p>
    <w:p w14:paraId="1C3B2032" w14:textId="77777777" w:rsidR="00E52D2C" w:rsidRDefault="00E52D2C" w:rsidP="00E52D2C">
      <w:r>
        <w:t>285. UNO</w:t>
      </w:r>
    </w:p>
    <w:p w14:paraId="234EDC48" w14:textId="77777777" w:rsidR="00E52D2C" w:rsidRDefault="00E52D2C" w:rsidP="00E52D2C">
      <w:r>
        <w:t>286. UP</w:t>
      </w:r>
    </w:p>
    <w:p w14:paraId="23657FE3" w14:textId="77777777" w:rsidR="00E52D2C" w:rsidRDefault="00E52D2C" w:rsidP="00E52D2C">
      <w:r>
        <w:t>287. URL</w:t>
      </w:r>
    </w:p>
    <w:p w14:paraId="07E7F71E" w14:textId="77777777" w:rsidR="00E52D2C" w:rsidRDefault="00E52D2C" w:rsidP="00E52D2C">
      <w:r>
        <w:t>288. US</w:t>
      </w:r>
    </w:p>
    <w:p w14:paraId="68FFF098" w14:textId="77777777" w:rsidR="00E52D2C" w:rsidRDefault="00E52D2C" w:rsidP="00E52D2C">
      <w:r>
        <w:t>289. USA</w:t>
      </w:r>
    </w:p>
    <w:p w14:paraId="3DBDE7FC" w14:textId="77777777" w:rsidR="00E52D2C" w:rsidRDefault="00E52D2C" w:rsidP="00E52D2C">
      <w:r>
        <w:t>290. V392</w:t>
      </w:r>
    </w:p>
    <w:p w14:paraId="3979968C" w14:textId="77777777" w:rsidR="00E52D2C" w:rsidRDefault="00E52D2C" w:rsidP="00E52D2C">
      <w:r>
        <w:t>291. VERTICALITY</w:t>
      </w:r>
    </w:p>
    <w:p w14:paraId="08915733" w14:textId="77777777" w:rsidR="00E52D2C" w:rsidRDefault="00E52D2C" w:rsidP="00E52D2C">
      <w:r>
        <w:t>292. VGU</w:t>
      </w:r>
    </w:p>
    <w:p w14:paraId="4ACAE6F0" w14:textId="77777777" w:rsidR="00E52D2C" w:rsidRDefault="00E52D2C" w:rsidP="00E52D2C">
      <w:r>
        <w:t>293. VILINBAKHOVA</w:t>
      </w:r>
    </w:p>
    <w:p w14:paraId="650A73DB" w14:textId="77777777" w:rsidR="00E52D2C" w:rsidRDefault="00E52D2C" w:rsidP="00E52D2C">
      <w:r>
        <w:t>294. VVAA</w:t>
      </w:r>
    </w:p>
    <w:p w14:paraId="5D0B7D43" w14:textId="77777777" w:rsidR="00E52D2C" w:rsidRDefault="00E52D2C" w:rsidP="00E52D2C">
      <w:r>
        <w:t>295. WANT</w:t>
      </w:r>
    </w:p>
    <w:p w14:paraId="1CD151FA" w14:textId="77777777" w:rsidR="00E52D2C" w:rsidRDefault="00E52D2C" w:rsidP="00E52D2C">
      <w:r>
        <w:t>296. WBS</w:t>
      </w:r>
    </w:p>
    <w:p w14:paraId="2542A71C" w14:textId="77777777" w:rsidR="00E52D2C" w:rsidRDefault="00E52D2C" w:rsidP="00E52D2C">
      <w:r>
        <w:t>297. WHAT</w:t>
      </w:r>
    </w:p>
    <w:p w14:paraId="091194FF" w14:textId="77777777" w:rsidR="00E52D2C" w:rsidRDefault="00E52D2C" w:rsidP="00E52D2C">
      <w:r>
        <w:t>298. WHOLE</w:t>
      </w:r>
    </w:p>
    <w:p w14:paraId="028DBA7B" w14:textId="77777777" w:rsidR="00E52D2C" w:rsidRDefault="00E52D2C" w:rsidP="00E52D2C">
      <w:r>
        <w:t>299. WILL</w:t>
      </w:r>
    </w:p>
    <w:p w14:paraId="1237AADF" w14:textId="77777777" w:rsidR="00E52D2C" w:rsidRDefault="00E52D2C" w:rsidP="00E52D2C">
      <w:r>
        <w:t>300. WS</w:t>
      </w:r>
    </w:p>
    <w:p w14:paraId="7CA2EA9A" w14:textId="77777777" w:rsidR="00E52D2C" w:rsidRDefault="00E52D2C" w:rsidP="00E52D2C">
      <w:r>
        <w:lastRenderedPageBreak/>
        <w:t>301. XX</w:t>
      </w:r>
    </w:p>
    <w:p w14:paraId="110F12A1" w14:textId="77777777" w:rsidR="00E52D2C" w:rsidRDefault="00E52D2C" w:rsidP="00E52D2C">
      <w:r>
        <w:t>302. XXXI</w:t>
      </w:r>
    </w:p>
    <w:p w14:paraId="0A4A678F" w14:textId="77777777" w:rsidR="00E52D2C" w:rsidRDefault="00E52D2C" w:rsidP="00E52D2C">
      <w:r>
        <w:t>303. YASK</w:t>
      </w:r>
    </w:p>
    <w:p w14:paraId="63738DD9" w14:textId="77777777" w:rsidR="00E52D2C" w:rsidRDefault="00E52D2C" w:rsidP="00E52D2C">
      <w:r>
        <w:t>304. YELENEVSKAYA</w:t>
      </w:r>
    </w:p>
    <w:p w14:paraId="6315A0CF" w14:textId="77777777" w:rsidR="00E52D2C" w:rsidRDefault="00E52D2C" w:rsidP="00E52D2C">
      <w:r>
        <w:t>305. YO</w:t>
      </w:r>
    </w:p>
    <w:p w14:paraId="4FC72361" w14:textId="77777777" w:rsidR="00E52D2C" w:rsidRDefault="00E52D2C" w:rsidP="00E52D2C">
      <w:r>
        <w:t>306. YOU</w:t>
      </w:r>
    </w:p>
    <w:p w14:paraId="25A51595" w14:textId="77777777" w:rsidR="00E52D2C" w:rsidRDefault="00E52D2C" w:rsidP="00E52D2C">
      <w:r>
        <w:t>307. ZALIZNIAK</w:t>
      </w:r>
    </w:p>
    <w:p w14:paraId="4939CAB2" w14:textId="77777777" w:rsidR="00E52D2C" w:rsidRDefault="00E52D2C" w:rsidP="00E52D2C">
      <w:r>
        <w:t>308. ZAPPETTINI</w:t>
      </w:r>
    </w:p>
    <w:p w14:paraId="4921F923" w14:textId="77777777" w:rsidR="00E52D2C" w:rsidRDefault="00E52D2C" w:rsidP="00E52D2C">
      <w:r>
        <w:t>309. ZIBIN</w:t>
      </w:r>
    </w:p>
    <w:p w14:paraId="375F91D3" w14:textId="77777777" w:rsidR="00E52D2C" w:rsidRDefault="00E52D2C" w:rsidP="00E52D2C">
      <w:r>
        <w:t>310. ZOLYAN</w:t>
      </w:r>
    </w:p>
    <w:p w14:paraId="686A2AE2" w14:textId="77777777" w:rsidR="00E52D2C" w:rsidRDefault="00E52D2C" w:rsidP="00E52D2C">
      <w:r>
        <w:t>311. ZYKOVA</w:t>
      </w:r>
    </w:p>
    <w:p w14:paraId="4BFC1B22" w14:textId="77777777" w:rsidR="00E52D2C" w:rsidRDefault="00E52D2C" w:rsidP="00E52D2C">
      <w:r>
        <w:t>312. АЛЬБА</w:t>
      </w:r>
    </w:p>
    <w:p w14:paraId="21A9CAEF" w14:textId="77777777" w:rsidR="00E52D2C" w:rsidRDefault="00E52D2C" w:rsidP="00E52D2C">
      <w:r>
        <w:t>313. АРЕВАЛО</w:t>
      </w:r>
    </w:p>
    <w:p w14:paraId="09DAF5A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314. БИБИ</w:t>
      </w:r>
    </w:p>
    <w:p w14:paraId="300F2F2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315. БОГДАНОВА</w:t>
      </w:r>
    </w:p>
    <w:p w14:paraId="519003E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316. БРИК</w:t>
      </w:r>
    </w:p>
    <w:p w14:paraId="1CF31CA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317. БРИКС</w:t>
      </w:r>
    </w:p>
    <w:p w14:paraId="359FC53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318. ВАК</w:t>
      </w:r>
    </w:p>
    <w:p w14:paraId="4D5D4A1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319. ВВП</w:t>
      </w:r>
    </w:p>
    <w:p w14:paraId="0EF0F56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320. ВГУ</w:t>
      </w:r>
    </w:p>
    <w:p w14:paraId="4D044DF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321. ВИЛИНБАХОВА</w:t>
      </w:r>
    </w:p>
    <w:p w14:paraId="392F976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322. ВИЛИНБАХОВА1</w:t>
      </w:r>
    </w:p>
    <w:p w14:paraId="71D03DB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323. ВО</w:t>
      </w:r>
    </w:p>
    <w:p w14:paraId="5CDD1DA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324. ГАРСИА</w:t>
      </w:r>
    </w:p>
    <w:p w14:paraId="29C861A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325. ГАРСИЯ</w:t>
      </w:r>
    </w:p>
    <w:p w14:paraId="0757C59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326. ГЛАВНЫЙ</w:t>
      </w:r>
    </w:p>
    <w:p w14:paraId="4D4353D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327. ГЛАДКОВА</w:t>
      </w:r>
    </w:p>
    <w:p w14:paraId="2AF37AB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328. ГОДДАРД</w:t>
      </w:r>
    </w:p>
    <w:p w14:paraId="59B715F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329. ГУСМАН</w:t>
      </w:r>
    </w:p>
    <w:p w14:paraId="5FD1B47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330. ГУТСОС</w:t>
      </w:r>
    </w:p>
    <w:p w14:paraId="0B05F58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331. ДЕВАЕЛЕ</w:t>
      </w:r>
    </w:p>
    <w:p w14:paraId="7EA8246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332. ДЕМЕНТЬЕВ</w:t>
      </w:r>
    </w:p>
    <w:p w14:paraId="1388D19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333. ДМ</w:t>
      </w:r>
    </w:p>
    <w:p w14:paraId="02DD6FC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334. ДП</w:t>
      </w:r>
    </w:p>
    <w:p w14:paraId="04165B5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335. ЕЛЕНЕВСКАЯ</w:t>
      </w:r>
    </w:p>
    <w:p w14:paraId="68BC0DD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336. ЗАЛИЗНЯК</w:t>
      </w:r>
    </w:p>
    <w:p w14:paraId="116B3EF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337. ЗАППЕТТИНИ</w:t>
      </w:r>
    </w:p>
    <w:p w14:paraId="5A5B8D2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338. ЗИБИН</w:t>
      </w:r>
    </w:p>
    <w:p w14:paraId="054301F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339. ЗОЛЯН</w:t>
      </w:r>
    </w:p>
    <w:p w14:paraId="76AE15D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340. ЗЫКОВА</w:t>
      </w:r>
    </w:p>
    <w:p w14:paraId="0F881DF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341. ИВАНОВА</w:t>
      </w:r>
    </w:p>
    <w:p w14:paraId="73F340C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342. ИГНАТЕНКО</w:t>
      </w:r>
    </w:p>
    <w:p w14:paraId="5608481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343. ИДАЛЬГО</w:t>
      </w:r>
    </w:p>
    <w:p w14:paraId="16C3614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344. ИИ</w:t>
      </w:r>
    </w:p>
    <w:p w14:paraId="60775AA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345. ИПК</w:t>
      </w:r>
    </w:p>
    <w:p w14:paraId="5DDD703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346. ИРИСХАНОВА</w:t>
      </w:r>
    </w:p>
    <w:p w14:paraId="1325D22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347. КАДАР</w:t>
      </w:r>
    </w:p>
    <w:p w14:paraId="2CFB1D0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348. КАРАСИК</w:t>
      </w:r>
    </w:p>
    <w:p w14:paraId="38952B4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349. КАРБО</w:t>
      </w:r>
    </w:p>
    <w:p w14:paraId="4DA9E9D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350. КЕВЕЧЕШ</w:t>
      </w:r>
    </w:p>
    <w:p w14:paraId="0A7C5C3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351. КЕЧКЕШ</w:t>
      </w:r>
    </w:p>
    <w:p w14:paraId="5FEA303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352. КНР</w:t>
      </w:r>
    </w:p>
    <w:p w14:paraId="3647F14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353. КОШКАРОВА</w:t>
      </w:r>
    </w:p>
    <w:p w14:paraId="010078C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354. ЛАРИНА</w:t>
      </w:r>
    </w:p>
    <w:p w14:paraId="0A263C6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355. ЛЕОНТОВИЧ</w:t>
      </w:r>
    </w:p>
    <w:p w14:paraId="77E88B5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356. ЛОПЕС</w:t>
      </w:r>
    </w:p>
    <w:p w14:paraId="2F36965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357. МАИС</w:t>
      </w:r>
    </w:p>
    <w:p w14:paraId="5C32179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358. МГИМО</w:t>
      </w:r>
    </w:p>
    <w:p w14:paraId="08BEE39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359. МИЛЛС</w:t>
      </w:r>
    </w:p>
    <w:p w14:paraId="1E2E613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360. МУЗОЛФ</w:t>
      </w:r>
    </w:p>
    <w:p w14:paraId="74534AE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361. НАВАРРО</w:t>
      </w:r>
    </w:p>
    <w:p w14:paraId="3A6D38F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362. НАУЧНЫЕ</w:t>
      </w:r>
    </w:p>
    <w:p w14:paraId="0B2E31D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363. НАФТА</w:t>
      </w:r>
    </w:p>
    <w:p w14:paraId="063BF3F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364. НЕКРОЛОГ</w:t>
      </w:r>
    </w:p>
    <w:p w14:paraId="450ABD7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365. ОИСИ</w:t>
      </w:r>
    </w:p>
    <w:p w14:paraId="481378A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366. ПАВЛЕНК</w:t>
      </w:r>
      <w:r>
        <w:t>O</w:t>
      </w:r>
    </w:p>
    <w:p w14:paraId="2E08E3F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367. ПИ</w:t>
      </w:r>
    </w:p>
    <w:p w14:paraId="261DEB7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368. ПИКЕРАС</w:t>
      </w:r>
    </w:p>
    <w:p w14:paraId="64DE4C2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369. ПОНТОН</w:t>
      </w:r>
    </w:p>
    <w:p w14:paraId="3F1C68E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370. ПОЧЕТНЫЙ</w:t>
      </w:r>
    </w:p>
    <w:p w14:paraId="3FF165F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371. ПУТЦ</w:t>
      </w:r>
    </w:p>
    <w:p w14:paraId="2AE1C53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372. РАН</w:t>
      </w:r>
    </w:p>
    <w:p w14:paraId="3256CA6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373. РГГУ</w:t>
      </w:r>
    </w:p>
    <w:p w14:paraId="46A0D1C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374. РЕДАКТОР</w:t>
      </w:r>
    </w:p>
    <w:p w14:paraId="229D784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375. РЕДАКТОРЫ</w:t>
      </w:r>
    </w:p>
    <w:p w14:paraId="0E1BBDE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376. РЕДКОЛЛЕГИИ</w:t>
      </w:r>
    </w:p>
    <w:p w14:paraId="5950B0F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377. РЕЦЕНЗИИ</w:t>
      </w:r>
    </w:p>
    <w:p w14:paraId="07A1C51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378. РИНЦ</w:t>
      </w:r>
    </w:p>
    <w:p w14:paraId="64135A5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379. РУАНО</w:t>
      </w:r>
    </w:p>
    <w:p w14:paraId="557D00D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380. РУДН</w:t>
      </w:r>
    </w:p>
    <w:p w14:paraId="3796E88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381. РФ</w:t>
      </w:r>
    </w:p>
    <w:p w14:paraId="3363D03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382. СЕКРЕТАРЬ</w:t>
      </w:r>
    </w:p>
    <w:p w14:paraId="1736F4B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383. СЕРЕНА</w:t>
      </w:r>
    </w:p>
    <w:p w14:paraId="3257EA0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384. СИНЕЛЬНИКОВА</w:t>
      </w:r>
    </w:p>
    <w:p w14:paraId="71BAC41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385. СИФЬЯНУ</w:t>
      </w:r>
    </w:p>
    <w:p w14:paraId="2500CE1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386. СМИ</w:t>
      </w:r>
    </w:p>
    <w:p w14:paraId="2AEF236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387. СОДЕРЖАНИЕ</w:t>
      </w:r>
    </w:p>
    <w:p w14:paraId="332DA7C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388. СОКОЛОВА</w:t>
      </w:r>
    </w:p>
    <w:p w14:paraId="7989EE6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389. СОКОЛОВА2</w:t>
      </w:r>
    </w:p>
    <w:p w14:paraId="3B8AF9D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390. СОЛОПОВА</w:t>
      </w:r>
    </w:p>
    <w:p w14:paraId="5D9ECD6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391. СПК</w:t>
      </w:r>
    </w:p>
    <w:p w14:paraId="303B83C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392. СССР</w:t>
      </w:r>
    </w:p>
    <w:p w14:paraId="763C019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393. СТАТЬИ</w:t>
      </w:r>
    </w:p>
    <w:p w14:paraId="7716384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394. СТАТЬЯ</w:t>
      </w:r>
    </w:p>
    <w:p w14:paraId="2A79D2A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395. СУНЬ</w:t>
      </w:r>
    </w:p>
    <w:p w14:paraId="1E927EC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396. СУРЬЯНАРАЯН</w:t>
      </w:r>
    </w:p>
    <w:p w14:paraId="7516374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397. США</w:t>
      </w:r>
    </w:p>
    <w:p w14:paraId="7054D98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398. ФГАОУ</w:t>
      </w:r>
    </w:p>
    <w:p w14:paraId="022A8F7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399. ФЛОРИЧИЧ</w:t>
      </w:r>
    </w:p>
    <w:p w14:paraId="35CEF70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400. ФЛОРИЧИЧ1</w:t>
      </w:r>
    </w:p>
    <w:p w14:paraId="5FE80B8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401. ФС</w:t>
      </w:r>
    </w:p>
    <w:p w14:paraId="64103E0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402. ФУРКО</w:t>
      </w:r>
    </w:p>
    <w:p w14:paraId="5E28342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403. ХИМЕНЕС</w:t>
      </w:r>
    </w:p>
    <w:p w14:paraId="4766DE4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404. ХУЭС</w:t>
      </w:r>
    </w:p>
    <w:p w14:paraId="5069C5D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405. ЧЛЕНЫ</w:t>
      </w:r>
    </w:p>
    <w:p w14:paraId="04D6F17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406. ЧУЙКОВА</w:t>
      </w:r>
    </w:p>
    <w:p w14:paraId="44F941F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407. ЧУЙКОВА1</w:t>
      </w:r>
    </w:p>
    <w:p w14:paraId="29643FE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408. ШАРОНОВ</w:t>
      </w:r>
    </w:p>
    <w:p w14:paraId="05F449F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409. ШНАЙДЕР</w:t>
      </w:r>
    </w:p>
    <w:p w14:paraId="07C6B31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410. ЭБЗЕЕВА</w:t>
      </w:r>
    </w:p>
    <w:p w14:paraId="6CD261A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411. ЮАР</w:t>
      </w:r>
    </w:p>
    <w:p w14:paraId="5DFA63F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412. ЯСК</w:t>
      </w:r>
    </w:p>
    <w:p w14:paraId="69DA026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Всего аббревиатур: 412</w:t>
      </w:r>
    </w:p>
    <w:p w14:paraId="6B9BE790" w14:textId="77777777" w:rsidR="00E52D2C" w:rsidRPr="00892969" w:rsidRDefault="00E52D2C" w:rsidP="00E52D2C">
      <w:pPr>
        <w:rPr>
          <w:lang w:val="ru-RU"/>
        </w:rPr>
      </w:pPr>
    </w:p>
    <w:p w14:paraId="570F629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ОБЩЕЕ КОЛИЧЕСТВО ПОНЯТИЙ: 563</w:t>
      </w:r>
    </w:p>
    <w:p w14:paraId="04462EA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br w:type="page"/>
      </w:r>
    </w:p>
    <w:p w14:paraId="641B54CD" w14:textId="2A954CFA" w:rsidR="00E52D2C" w:rsidRPr="00892969" w:rsidRDefault="00E52D2C" w:rsidP="00E52D2C">
      <w:pPr>
        <w:rPr>
          <w:lang w:val="ru-RU"/>
        </w:rPr>
      </w:pPr>
      <w:r w:rsidRPr="00892969">
        <w:rPr>
          <w:b/>
          <w:lang w:val="ru-RU"/>
        </w:rPr>
        <w:lastRenderedPageBreak/>
        <w:t>ПО 3</w:t>
      </w:r>
    </w:p>
    <w:p w14:paraId="6481E7B0" w14:textId="3CB6D415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ОТДЕЛЬНЫЕ ТЕРМИНЫ</w:t>
      </w:r>
    </w:p>
    <w:p w14:paraId="66A2436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1. лп</w:t>
      </w:r>
    </w:p>
    <w:p w14:paraId="7A01631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2. мг</w:t>
      </w:r>
    </w:p>
    <w:p w14:paraId="2242856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3. дл</w:t>
      </w:r>
    </w:p>
    <w:p w14:paraId="6D048E9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4. пациентов</w:t>
      </w:r>
    </w:p>
    <w:p w14:paraId="62DE3BD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5. терапии</w:t>
      </w:r>
    </w:p>
    <w:p w14:paraId="02A9DDE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6. уровень</w:t>
      </w:r>
    </w:p>
    <w:p w14:paraId="49B2AF0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7. уровня</w:t>
      </w:r>
    </w:p>
    <w:p w14:paraId="66F062C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8. лнп</w:t>
      </w:r>
    </w:p>
    <w:p w14:paraId="2F0B2E1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9. хс</w:t>
      </w:r>
    </w:p>
    <w:p w14:paraId="5AF4C7A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10. исследования</w:t>
      </w:r>
    </w:p>
    <w:p w14:paraId="7B9B550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11. сердечно</w:t>
      </w:r>
    </w:p>
    <w:p w14:paraId="111B1E0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12. мес</w:t>
      </w:r>
    </w:p>
    <w:p w14:paraId="585BDCD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13. ассз</w:t>
      </w:r>
    </w:p>
    <w:p w14:paraId="573500D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14. фоне</w:t>
      </w:r>
    </w:p>
    <w:p w14:paraId="276D5FC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15. типа</w:t>
      </w:r>
    </w:p>
    <w:p w14:paraId="29FFB62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16. москвы</w:t>
      </w:r>
    </w:p>
    <w:p w14:paraId="51FAADE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17. риска</w:t>
      </w:r>
    </w:p>
    <w:p w14:paraId="18EDA32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18. чел</w:t>
      </w:r>
    </w:p>
    <w:p w14:paraId="6F98BFC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19. исходно</w:t>
      </w:r>
    </w:p>
    <w:p w14:paraId="5202CA8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20. к</w:t>
      </w:r>
      <w:r>
        <w:t>iv</w:t>
      </w:r>
    </w:p>
    <w:p w14:paraId="5020799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21. таргетной</w:t>
      </w:r>
    </w:p>
    <w:p w14:paraId="08E5091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22. здравоохранения</w:t>
      </w:r>
    </w:p>
    <w:p w14:paraId="559BA26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23. группе</w:t>
      </w:r>
    </w:p>
    <w:p w14:paraId="4EB1655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24. российский</w:t>
      </w:r>
    </w:p>
    <w:p w14:paraId="0688947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25. чкв</w:t>
      </w:r>
    </w:p>
    <w:p w14:paraId="40B564D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26. рис</w:t>
      </w:r>
    </w:p>
    <w:p w14:paraId="09EB49E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27. уровни</w:t>
      </w:r>
    </w:p>
    <w:p w14:paraId="227DFD2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28. инклисираном</w:t>
      </w:r>
    </w:p>
    <w:p w14:paraId="5666894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29. повышенный</w:t>
      </w:r>
    </w:p>
    <w:p w14:paraId="36AD522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30. инклисиран</w:t>
      </w:r>
    </w:p>
    <w:p w14:paraId="323517C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31. акш</w:t>
      </w:r>
    </w:p>
    <w:p w14:paraId="39DD177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32. журнал</w:t>
      </w:r>
    </w:p>
    <w:p w14:paraId="71D8F2B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33. плотности</w:t>
      </w:r>
    </w:p>
    <w:p w14:paraId="2AE5085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34. исследование</w:t>
      </w:r>
    </w:p>
    <w:p w14:paraId="2F7DB6C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35. нмоль</w:t>
      </w:r>
    </w:p>
    <w:p w14:paraId="04D949C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36. сср</w:t>
      </w:r>
    </w:p>
    <w:p w14:paraId="1EF0499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37. холестерин</w:t>
      </w:r>
    </w:p>
    <w:p w14:paraId="0342CCD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38. кардиологический</w:t>
      </w:r>
    </w:p>
    <w:p w14:paraId="34BA12E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39. артерий</w:t>
      </w:r>
    </w:p>
    <w:p w14:paraId="6174E35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40. инклисирана</w:t>
      </w:r>
    </w:p>
    <w:p w14:paraId="5C4372C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41. клинической</w:t>
      </w:r>
    </w:p>
    <w:p w14:paraId="2296154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42. низкой</w:t>
      </w:r>
    </w:p>
    <w:p w14:paraId="72BB235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43. уровнем</w:t>
      </w:r>
    </w:p>
    <w:p w14:paraId="1048166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44. значения</w:t>
      </w:r>
    </w:p>
    <w:p w14:paraId="388F434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45. снижения</w:t>
      </w:r>
    </w:p>
    <w:p w14:paraId="6B14016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46. развития</w:t>
      </w:r>
    </w:p>
    <w:p w14:paraId="7986E91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47. день</w:t>
      </w:r>
    </w:p>
    <w:p w14:paraId="47A9105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48. липопротеинов</w:t>
      </w:r>
    </w:p>
    <w:p w14:paraId="3BE5A71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49. методы</w:t>
      </w:r>
    </w:p>
    <w:p w14:paraId="7448C98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50. города</w:t>
      </w:r>
    </w:p>
    <w:p w14:paraId="2767BFD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51. результаты</w:t>
      </w:r>
    </w:p>
    <w:p w14:paraId="5236A04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52. нормальные</w:t>
      </w:r>
    </w:p>
    <w:p w14:paraId="14B0689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53. наблюдалось</w:t>
      </w:r>
    </w:p>
    <w:p w14:paraId="4EAA232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54. повышенным</w:t>
      </w:r>
    </w:p>
    <w:p w14:paraId="701474D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55. диагностика</w:t>
      </w:r>
    </w:p>
    <w:p w14:paraId="5BD4950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56. сосудистых</w:t>
      </w:r>
    </w:p>
    <w:p w14:paraId="056738A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57. липопротеин</w:t>
      </w:r>
    </w:p>
    <w:p w14:paraId="63F4BD6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58. москва</w:t>
      </w:r>
    </w:p>
    <w:p w14:paraId="3F12D96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59. анамнезе</w:t>
      </w:r>
    </w:p>
    <w:p w14:paraId="512A4A9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60. данные</w:t>
      </w:r>
    </w:p>
    <w:p w14:paraId="5E7C28F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61. визит</w:t>
      </w:r>
    </w:p>
    <w:p w14:paraId="5C3D839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62. атеросклероз</w:t>
      </w:r>
    </w:p>
    <w:p w14:paraId="3EED561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63. липопротеина</w:t>
      </w:r>
    </w:p>
    <w:p w14:paraId="320BEF2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64. сосудистыми</w:t>
      </w:r>
    </w:p>
    <w:p w14:paraId="0EE31D6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65. заболеваниями</w:t>
      </w:r>
    </w:p>
    <w:p w14:paraId="39EC285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66. реальной</w:t>
      </w:r>
    </w:p>
    <w:p w14:paraId="33D4CB0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 xml:space="preserve">67. </w:t>
      </w:r>
      <w:r>
        <w:t>c</w:t>
      </w:r>
      <w:r w:rsidRPr="00892969">
        <w:rPr>
          <w:lang w:val="ru-RU"/>
        </w:rPr>
        <w:t>апина</w:t>
      </w:r>
    </w:p>
    <w:p w14:paraId="057EA11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68. варламова</w:t>
      </w:r>
    </w:p>
    <w:p w14:paraId="65F5DFD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69. папырина</w:t>
      </w:r>
    </w:p>
    <w:p w14:paraId="249A278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70. снижение</w:t>
      </w:r>
    </w:p>
    <w:p w14:paraId="48EC5F9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71. значениями</w:t>
      </w:r>
    </w:p>
    <w:p w14:paraId="2F1CA22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72. пациента</w:t>
      </w:r>
    </w:p>
    <w:p w14:paraId="7885EB7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73. аортокоронарное</w:t>
      </w:r>
    </w:p>
    <w:p w14:paraId="44A715A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74. шунтирование</w:t>
      </w:r>
    </w:p>
    <w:p w14:paraId="58F5ED2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75. миокарда</w:t>
      </w:r>
    </w:p>
    <w:p w14:paraId="6D97A9F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76. ссз</w:t>
      </w:r>
    </w:p>
    <w:p w14:paraId="6E60366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77. чрескожное</w:t>
      </w:r>
    </w:p>
    <w:p w14:paraId="7C1501B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78. вмешательство</w:t>
      </w:r>
    </w:p>
    <w:p w14:paraId="4CF0792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79. также</w:t>
      </w:r>
    </w:p>
    <w:p w14:paraId="4065217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80. исследований</w:t>
      </w:r>
    </w:p>
    <w:p w14:paraId="02C0B61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81. анализ</w:t>
      </w:r>
    </w:p>
    <w:p w14:paraId="361608C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82. крови</w:t>
      </w:r>
    </w:p>
    <w:p w14:paraId="065BF9F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83. сокращения</w:t>
      </w:r>
    </w:p>
    <w:p w14:paraId="1191354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84. участников</w:t>
      </w:r>
    </w:p>
    <w:p w14:paraId="0AB58F4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85. нормальный</w:t>
      </w:r>
    </w:p>
    <w:p w14:paraId="7246704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86. пограничный</w:t>
      </w:r>
    </w:p>
    <w:p w14:paraId="134D692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87. оценка</w:t>
      </w:r>
    </w:p>
    <w:p w14:paraId="1BC884B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88. практике</w:t>
      </w:r>
    </w:p>
    <w:p w14:paraId="76974D9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89. холестерина</w:t>
      </w:r>
    </w:p>
    <w:p w14:paraId="2589A60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90. исследовании</w:t>
      </w:r>
    </w:p>
    <w:p w14:paraId="2CB234B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91. государственной</w:t>
      </w:r>
    </w:p>
    <w:p w14:paraId="4B9D9E8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92. наблюдения</w:t>
      </w:r>
    </w:p>
    <w:p w14:paraId="78D7B4E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93. определение</w:t>
      </w:r>
    </w:p>
    <w:p w14:paraId="0642DDA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94. случаях</w:t>
      </w:r>
    </w:p>
    <w:p w14:paraId="4E3F09B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95. одного</w:t>
      </w:r>
    </w:p>
    <w:p w14:paraId="6363AEF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96. гиполипидемической</w:t>
      </w:r>
    </w:p>
    <w:p w14:paraId="023BB6D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97. целью</w:t>
      </w:r>
    </w:p>
    <w:p w14:paraId="47E0F9D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98. заболевания</w:t>
      </w:r>
    </w:p>
    <w:p w14:paraId="1CDC9FD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99. гбуз</w:t>
      </w:r>
    </w:p>
    <w:p w14:paraId="56EDE96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100. гбу</w:t>
      </w:r>
    </w:p>
    <w:p w14:paraId="0020FC6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101. департамента</w:t>
      </w:r>
    </w:p>
    <w:p w14:paraId="0C7EB96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102. инфаркт</w:t>
      </w:r>
    </w:p>
    <w:p w14:paraId="749C808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103. риск</w:t>
      </w:r>
    </w:p>
    <w:p w14:paraId="32FBEC3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104. коронарное</w:t>
      </w:r>
    </w:p>
    <w:p w14:paraId="05A2C10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105. повышение</w:t>
      </w:r>
    </w:p>
    <w:p w14:paraId="4FD4978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106. результатам</w:t>
      </w:r>
    </w:p>
    <w:p w14:paraId="29C5789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107. лечения</w:t>
      </w:r>
    </w:p>
    <w:p w14:paraId="17B050A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108. диагностики</w:t>
      </w:r>
    </w:p>
    <w:p w14:paraId="62133D6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109. таблица</w:t>
      </w:r>
    </w:p>
    <w:p w14:paraId="1726B83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110. имеющие</w:t>
      </w:r>
    </w:p>
    <w:p w14:paraId="4375C0C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111. лет</w:t>
      </w:r>
    </w:p>
    <w:p w14:paraId="1770EE2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112. ммоль</w:t>
      </w:r>
    </w:p>
    <w:p w14:paraId="626E1F6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113. врача</w:t>
      </w:r>
    </w:p>
    <w:p w14:paraId="35B83B5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114. лд</w:t>
      </w:r>
    </w:p>
    <w:p w14:paraId="77CA436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115. группа</w:t>
      </w:r>
    </w:p>
    <w:p w14:paraId="2589112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116. анализа</w:t>
      </w:r>
    </w:p>
    <w:p w14:paraId="1664B2E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117. нижних</w:t>
      </w:r>
    </w:p>
    <w:p w14:paraId="303033A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118. артериальной</w:t>
      </w:r>
    </w:p>
    <w:p w14:paraId="443AE23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119. рецепторами</w:t>
      </w:r>
    </w:p>
    <w:p w14:paraId="2206241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120. нового</w:t>
      </w:r>
    </w:p>
    <w:p w14:paraId="60A254D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121. фактора</w:t>
      </w:r>
    </w:p>
    <w:p w14:paraId="4E9DFD4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122. сосудистого</w:t>
      </w:r>
    </w:p>
    <w:p w14:paraId="1E0A243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123. атеросклеротическими</w:t>
      </w:r>
    </w:p>
    <w:p w14:paraId="061D591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124. российской</w:t>
      </w:r>
    </w:p>
    <w:p w14:paraId="2EF040F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125. кордзая</w:t>
      </w:r>
    </w:p>
    <w:p w14:paraId="51F8391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126. васильева</w:t>
      </w:r>
    </w:p>
    <w:p w14:paraId="3AB3E60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127. цель</w:t>
      </w:r>
    </w:p>
    <w:p w14:paraId="228C61E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128. больных</w:t>
      </w:r>
    </w:p>
    <w:p w14:paraId="7E93A53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129. целевого</w:t>
      </w:r>
    </w:p>
    <w:p w14:paraId="01361CD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130. организации</w:t>
      </w:r>
    </w:p>
    <w:p w14:paraId="13FCAF9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131. алирокумаб</w:t>
      </w:r>
    </w:p>
    <w:p w14:paraId="5FE8B44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132. анализе</w:t>
      </w:r>
    </w:p>
    <w:p w14:paraId="7D59FD1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133. представлены</w:t>
      </w:r>
    </w:p>
    <w:p w14:paraId="00507C4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134. динамики</w:t>
      </w:r>
    </w:p>
    <w:p w14:paraId="2ABBBC5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135. определялся</w:t>
      </w:r>
    </w:p>
    <w:p w14:paraId="7F34BFE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136. значимое</w:t>
      </w:r>
    </w:p>
    <w:p w14:paraId="25B1E90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137. соответственно</w:t>
      </w:r>
    </w:p>
    <w:p w14:paraId="3545F76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138. показателей</w:t>
      </w:r>
    </w:p>
    <w:p w14:paraId="583205C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139. снижался</w:t>
      </w:r>
    </w:p>
    <w:p w14:paraId="1214CD2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140. доля</w:t>
      </w:r>
    </w:p>
    <w:p w14:paraId="430F48E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141. важна</w:t>
      </w:r>
    </w:p>
    <w:p w14:paraId="3C6CA9C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142. ранней</w:t>
      </w:r>
    </w:p>
    <w:p w14:paraId="2FBAD5D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143. интенсивной</w:t>
      </w:r>
    </w:p>
    <w:p w14:paraId="2DA9A38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144. комбинированной</w:t>
      </w:r>
    </w:p>
    <w:p w14:paraId="5FF3E58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145. факторов</w:t>
      </w:r>
    </w:p>
    <w:p w14:paraId="2ABA858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146. заболеваний</w:t>
      </w:r>
    </w:p>
    <w:p w14:paraId="50A1591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147. давыдовского</w:t>
      </w:r>
    </w:p>
    <w:p w14:paraId="58E2D6E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148. городская</w:t>
      </w:r>
    </w:p>
    <w:p w14:paraId="115AAA0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149. медицинских</w:t>
      </w:r>
    </w:p>
    <w:p w14:paraId="5E39365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150. россии</w:t>
      </w:r>
    </w:p>
    <w:p w14:paraId="53E68E1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Всего терминов: 150</w:t>
      </w:r>
    </w:p>
    <w:p w14:paraId="4EE68E3B" w14:textId="77777777" w:rsidR="00E52D2C" w:rsidRPr="00892969" w:rsidRDefault="00E52D2C" w:rsidP="00E52D2C">
      <w:pPr>
        <w:rPr>
          <w:lang w:val="ru-RU"/>
        </w:rPr>
      </w:pPr>
    </w:p>
    <w:p w14:paraId="4525C518" w14:textId="4CF30B7C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ДВУХСЛОВНЫЕ СЛОВОСОЧЕТАНИЯ</w:t>
      </w:r>
    </w:p>
    <w:p w14:paraId="5507083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1. мг дл</w:t>
      </w:r>
    </w:p>
    <w:p w14:paraId="09D28E9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2. уровень лп</w:t>
      </w:r>
    </w:p>
    <w:p w14:paraId="6DB5905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3. хс лнп</w:t>
      </w:r>
    </w:p>
    <w:p w14:paraId="697071F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4. лп мг</w:t>
      </w:r>
    </w:p>
    <w:p w14:paraId="19D0E87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5. уровня лп</w:t>
      </w:r>
    </w:p>
    <w:p w14:paraId="7E73385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6. дл мг</w:t>
      </w:r>
    </w:p>
    <w:p w14:paraId="2544EE9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7. таргетной терапии</w:t>
      </w:r>
    </w:p>
    <w:p w14:paraId="60811AD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8. к</w:t>
      </w:r>
      <w:r>
        <w:t>iv</w:t>
      </w:r>
      <w:r w:rsidRPr="00892969">
        <w:rPr>
          <w:lang w:val="ru-RU"/>
        </w:rPr>
        <w:t xml:space="preserve"> типа</w:t>
      </w:r>
    </w:p>
    <w:p w14:paraId="53EFDF6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9. повышенный уровень</w:t>
      </w:r>
    </w:p>
    <w:p w14:paraId="345B6EA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10. российский кардиологический</w:t>
      </w:r>
    </w:p>
    <w:p w14:paraId="32B1DC6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11. кардиологический журнал</w:t>
      </w:r>
    </w:p>
    <w:p w14:paraId="6C6066E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12. типа к</w:t>
      </w:r>
      <w:r>
        <w:t>iv</w:t>
      </w:r>
    </w:p>
    <w:p w14:paraId="49589AD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13. низкой плотности</w:t>
      </w:r>
    </w:p>
    <w:p w14:paraId="6737F0C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14. уровни лп</w:t>
      </w:r>
    </w:p>
    <w:p w14:paraId="681E077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15. терапии инклисираном</w:t>
      </w:r>
    </w:p>
    <w:p w14:paraId="6311715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16. уровнем лп</w:t>
      </w:r>
    </w:p>
    <w:p w14:paraId="2F36F6C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17. липопротеинов низкой</w:t>
      </w:r>
    </w:p>
    <w:p w14:paraId="6AA5B25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18. города москвы</w:t>
      </w:r>
    </w:p>
    <w:p w14:paraId="71B6A39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19. фоне терапии</w:t>
      </w:r>
    </w:p>
    <w:p w14:paraId="06AED3B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20. лп пациентов</w:t>
      </w:r>
    </w:p>
    <w:p w14:paraId="7BFCD0B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21. сердечно сосудистых</w:t>
      </w:r>
    </w:p>
    <w:p w14:paraId="2CDF25D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22. пациентов ассз</w:t>
      </w:r>
    </w:p>
    <w:p w14:paraId="07BC6A0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23. сердечно сосудистыми</w:t>
      </w:r>
    </w:p>
    <w:p w14:paraId="623C40B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24. реальной клинической</w:t>
      </w:r>
    </w:p>
    <w:p w14:paraId="3C8CADB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25. риска развития</w:t>
      </w:r>
    </w:p>
    <w:p w14:paraId="7BF00BA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26. аортокоронарное шунтирование</w:t>
      </w:r>
    </w:p>
    <w:p w14:paraId="42FC1A4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27. лп липопротеин</w:t>
      </w:r>
    </w:p>
    <w:p w14:paraId="5C87EA9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28. здравоохранения москвы</w:t>
      </w:r>
    </w:p>
    <w:p w14:paraId="653F2E1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29. дл лп</w:t>
      </w:r>
    </w:p>
    <w:p w14:paraId="43D8320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30. нормальный уровень</w:t>
      </w:r>
    </w:p>
    <w:p w14:paraId="5802F75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31. пограничный уровень</w:t>
      </w:r>
    </w:p>
    <w:p w14:paraId="04D7166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32. сосудистыми заболеваниями</w:t>
      </w:r>
    </w:p>
    <w:p w14:paraId="4A8237F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33. клинической практике</w:t>
      </w:r>
    </w:p>
    <w:p w14:paraId="00A8F4F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34. варламова папырина</w:t>
      </w:r>
    </w:p>
    <w:p w14:paraId="6CC9739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35. дл нмоль</w:t>
      </w:r>
    </w:p>
    <w:p w14:paraId="0764C1A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36. нормальные уровни</w:t>
      </w:r>
    </w:p>
    <w:p w14:paraId="3F66CA1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37. уровня хс</w:t>
      </w:r>
    </w:p>
    <w:p w14:paraId="656294D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38. гиполипидемической терапии</w:t>
      </w:r>
    </w:p>
    <w:p w14:paraId="11F4CB7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39. акш аортокоронарное</w:t>
      </w:r>
    </w:p>
    <w:p w14:paraId="772E08B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40. инфаркт миокарда</w:t>
      </w:r>
    </w:p>
    <w:p w14:paraId="3C10493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41. лнп холестерин</w:t>
      </w:r>
    </w:p>
    <w:p w14:paraId="57D49D0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42. холестерин липопротеинов</w:t>
      </w:r>
    </w:p>
    <w:p w14:paraId="12986F7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43. чкв чрескожное</w:t>
      </w:r>
    </w:p>
    <w:p w14:paraId="7CF9910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44. чрескожное коронарное</w:t>
      </w:r>
    </w:p>
    <w:p w14:paraId="0D3DC77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45. коронарное вмешательство</w:t>
      </w:r>
    </w:p>
    <w:p w14:paraId="1619AE8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46. снижения уровня</w:t>
      </w:r>
    </w:p>
    <w:p w14:paraId="7249D89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47. методы лечения</w:t>
      </w:r>
    </w:p>
    <w:p w14:paraId="16063D3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48. лечения диагностики</w:t>
      </w:r>
    </w:p>
    <w:p w14:paraId="086761A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49. визит день</w:t>
      </w:r>
    </w:p>
    <w:p w14:paraId="0119915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50. сердечно сосудистого</w:t>
      </w:r>
    </w:p>
    <w:p w14:paraId="4CE8A7D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51. сосудистого риска</w:t>
      </w:r>
    </w:p>
    <w:p w14:paraId="147CC884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52. фоне таргетной</w:t>
      </w:r>
    </w:p>
    <w:p w14:paraId="12253F3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53. атеросклеротическими сердечно</w:t>
      </w:r>
    </w:p>
    <w:p w14:paraId="39F774A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Всего двухсловных словосочетаний: 53</w:t>
      </w:r>
    </w:p>
    <w:p w14:paraId="654309AD" w14:textId="77777777" w:rsidR="00E52D2C" w:rsidRPr="00892969" w:rsidRDefault="00E52D2C" w:rsidP="00E52D2C">
      <w:pPr>
        <w:rPr>
          <w:lang w:val="ru-RU"/>
        </w:rPr>
      </w:pPr>
    </w:p>
    <w:p w14:paraId="71BF9B66" w14:textId="230C766E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ТРЕХСЛОВНЫЕ СЛОВОСОЧЕТАНИЯ</w:t>
      </w:r>
    </w:p>
    <w:p w14:paraId="5EB9802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1. лп мг дл</w:t>
      </w:r>
    </w:p>
    <w:p w14:paraId="0D75575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2. мг дл мг</w:t>
      </w:r>
    </w:p>
    <w:p w14:paraId="69A581C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3. дл мг дл</w:t>
      </w:r>
    </w:p>
    <w:p w14:paraId="0D704D7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4. уровень лп мг</w:t>
      </w:r>
    </w:p>
    <w:p w14:paraId="285995F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5. повышенный уровень лп</w:t>
      </w:r>
    </w:p>
    <w:p w14:paraId="0FDB119B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6. российский кардиологический журнал</w:t>
      </w:r>
    </w:p>
    <w:p w14:paraId="623F17D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7. к</w:t>
      </w:r>
      <w:r>
        <w:t>iv</w:t>
      </w:r>
      <w:r w:rsidRPr="00892969">
        <w:rPr>
          <w:lang w:val="ru-RU"/>
        </w:rPr>
        <w:t xml:space="preserve"> типа к</w:t>
      </w:r>
      <w:r>
        <w:t>iv</w:t>
      </w:r>
    </w:p>
    <w:p w14:paraId="298347BD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8. типа к</w:t>
      </w:r>
      <w:r>
        <w:t>iv</w:t>
      </w:r>
      <w:r w:rsidRPr="00892969">
        <w:rPr>
          <w:lang w:val="ru-RU"/>
        </w:rPr>
        <w:t xml:space="preserve"> типа</w:t>
      </w:r>
    </w:p>
    <w:p w14:paraId="2C63D7F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9. липопротеинов низкой плотности</w:t>
      </w:r>
    </w:p>
    <w:p w14:paraId="0D60919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10. мг дл лп</w:t>
      </w:r>
    </w:p>
    <w:p w14:paraId="4CBF3C6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11. пограничный уровень лп</w:t>
      </w:r>
    </w:p>
    <w:p w14:paraId="5F7D2BB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12. сердечно сосудистыми заболеваниями</w:t>
      </w:r>
    </w:p>
    <w:p w14:paraId="6003AFD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13. мг дл нмоль</w:t>
      </w:r>
    </w:p>
    <w:p w14:paraId="087E0EE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14. нормальные уровни лп</w:t>
      </w:r>
    </w:p>
    <w:p w14:paraId="670E32B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15. уровня хс лнп</w:t>
      </w:r>
    </w:p>
    <w:p w14:paraId="26BC9A4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16. акш аортокоронарное шунтирование</w:t>
      </w:r>
    </w:p>
    <w:p w14:paraId="2C77830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17. хс лнп холестерин</w:t>
      </w:r>
    </w:p>
    <w:p w14:paraId="7FEAEA0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18. лнп холестерин липопротеинов</w:t>
      </w:r>
    </w:p>
    <w:p w14:paraId="7220EEC0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19. холестерин липопротеинов низкой</w:t>
      </w:r>
    </w:p>
    <w:p w14:paraId="74741E4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20. чкв чрескожное коронарное</w:t>
      </w:r>
    </w:p>
    <w:p w14:paraId="25BA849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21. чрескожное коронарное вмешательство</w:t>
      </w:r>
    </w:p>
    <w:p w14:paraId="7F7DD6B1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lastRenderedPageBreak/>
        <w:t>22. методы лечения диагностики</w:t>
      </w:r>
    </w:p>
    <w:p w14:paraId="19A240D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23. нормальный уровень лп</w:t>
      </w:r>
    </w:p>
    <w:p w14:paraId="009E010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24. сердечно сосудистого риска</w:t>
      </w:r>
    </w:p>
    <w:p w14:paraId="489A0E42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25. фоне таргетной терапии</w:t>
      </w:r>
    </w:p>
    <w:p w14:paraId="5921D3F7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26. атеросклеротическими сердечно сосудистыми</w:t>
      </w:r>
    </w:p>
    <w:p w14:paraId="01CD95C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Всего трехсловных словосочетаний: 26</w:t>
      </w:r>
    </w:p>
    <w:p w14:paraId="46F8C8F7" w14:textId="77777777" w:rsidR="00E52D2C" w:rsidRPr="00892969" w:rsidRDefault="00E52D2C" w:rsidP="00E52D2C">
      <w:pPr>
        <w:rPr>
          <w:lang w:val="ru-RU"/>
        </w:rPr>
      </w:pPr>
    </w:p>
    <w:p w14:paraId="01A90818" w14:textId="30282065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АББРЕВИАТУРЫ</w:t>
      </w:r>
    </w:p>
    <w:p w14:paraId="4CA83F0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1. 1</w:t>
      </w:r>
      <w:r>
        <w:t>I</w:t>
      </w:r>
    </w:p>
    <w:p w14:paraId="6D880115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2. 1ГБУЗ</w:t>
      </w:r>
    </w:p>
    <w:p w14:paraId="159E77BF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3. 2ГБУ</w:t>
      </w:r>
    </w:p>
    <w:p w14:paraId="7B648A43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4. 3ГБУЗ</w:t>
      </w:r>
    </w:p>
    <w:p w14:paraId="5B192F2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5. 4ГБУЗ</w:t>
      </w:r>
    </w:p>
    <w:p w14:paraId="70333DCA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6. 5ГКУ</w:t>
      </w:r>
    </w:p>
    <w:p w14:paraId="78D65EEC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7. 6ФГБОУ</w:t>
      </w:r>
    </w:p>
    <w:p w14:paraId="53047D58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 xml:space="preserve">8. </w:t>
      </w:r>
      <w:r>
        <w:t>AI</w:t>
      </w:r>
    </w:p>
    <w:p w14:paraId="6E496B50" w14:textId="77777777" w:rsidR="00E52D2C" w:rsidRDefault="00E52D2C" w:rsidP="00E52D2C">
      <w:r>
        <w:t>9. AS</w:t>
      </w:r>
    </w:p>
    <w:p w14:paraId="11A6CDCF" w14:textId="77777777" w:rsidR="00E52D2C" w:rsidRDefault="00E52D2C" w:rsidP="00E52D2C">
      <w:r>
        <w:t>10. ASCVD</w:t>
      </w:r>
    </w:p>
    <w:p w14:paraId="4732277C" w14:textId="77777777" w:rsidR="00E52D2C" w:rsidRDefault="00E52D2C" w:rsidP="00E52D2C">
      <w:r>
        <w:t>11. ASISCG</w:t>
      </w:r>
    </w:p>
    <w:p w14:paraId="6A219D1B" w14:textId="77777777" w:rsidR="00E52D2C" w:rsidRDefault="00E52D2C" w:rsidP="00E52D2C">
      <w:r>
        <w:t>12. ATV</w:t>
      </w:r>
    </w:p>
    <w:p w14:paraId="26950594" w14:textId="77777777" w:rsidR="00E52D2C" w:rsidRDefault="00E52D2C" w:rsidP="00E52D2C">
      <w:r>
        <w:t>13. B1</w:t>
      </w:r>
    </w:p>
    <w:p w14:paraId="3E03C067" w14:textId="77777777" w:rsidR="00E52D2C" w:rsidRDefault="00E52D2C" w:rsidP="00E52D2C">
      <w:r>
        <w:t>14. CJ</w:t>
      </w:r>
    </w:p>
    <w:p w14:paraId="30F90DC1" w14:textId="77777777" w:rsidR="00E52D2C" w:rsidRDefault="00E52D2C" w:rsidP="00E52D2C">
      <w:r>
        <w:t>15. DP</w:t>
      </w:r>
    </w:p>
    <w:p w14:paraId="5D9172E3" w14:textId="77777777" w:rsidR="00E52D2C" w:rsidRDefault="00E52D2C" w:rsidP="00E52D2C">
      <w:r>
        <w:t>16. EDN</w:t>
      </w:r>
    </w:p>
    <w:p w14:paraId="2FF15D23" w14:textId="77777777" w:rsidR="00E52D2C" w:rsidRDefault="00E52D2C" w:rsidP="00E52D2C">
      <w:r>
        <w:t>17. ESG</w:t>
      </w:r>
    </w:p>
    <w:p w14:paraId="598EC60E" w14:textId="77777777" w:rsidR="00E52D2C" w:rsidRDefault="00E52D2C" w:rsidP="00E52D2C">
      <w:r>
        <w:t>18. FOURIER</w:t>
      </w:r>
    </w:p>
    <w:p w14:paraId="5550E5B8" w14:textId="77777777" w:rsidR="00E52D2C" w:rsidRDefault="00E52D2C" w:rsidP="00E52D2C">
      <w:r>
        <w:t>19. HN</w:t>
      </w:r>
    </w:p>
    <w:p w14:paraId="1B89AD7F" w14:textId="77777777" w:rsidR="00E52D2C" w:rsidRDefault="00E52D2C" w:rsidP="00E52D2C">
      <w:r>
        <w:t>20. INTERHEART</w:t>
      </w:r>
    </w:p>
    <w:p w14:paraId="0BD198F6" w14:textId="77777777" w:rsidR="00E52D2C" w:rsidRDefault="00E52D2C" w:rsidP="00E52D2C">
      <w:r>
        <w:t>21. ISSN</w:t>
      </w:r>
    </w:p>
    <w:p w14:paraId="02E5D536" w14:textId="77777777" w:rsidR="00E52D2C" w:rsidRDefault="00E52D2C" w:rsidP="00E52D2C">
      <w:r>
        <w:lastRenderedPageBreak/>
        <w:t>22. IV</w:t>
      </w:r>
    </w:p>
    <w:p w14:paraId="463122CD" w14:textId="77777777" w:rsidR="00E52D2C" w:rsidRDefault="00E52D2C" w:rsidP="00E52D2C">
      <w:r>
        <w:t>23. JACC</w:t>
      </w:r>
    </w:p>
    <w:p w14:paraId="6610F66D" w14:textId="77777777" w:rsidR="00E52D2C" w:rsidRDefault="00E52D2C" w:rsidP="00E52D2C">
      <w:r>
        <w:t>24. JAD</w:t>
      </w:r>
    </w:p>
    <w:p w14:paraId="33CAB048" w14:textId="77777777" w:rsidR="00E52D2C" w:rsidRDefault="00E52D2C" w:rsidP="00E52D2C">
      <w:r>
        <w:t>25. JAHA</w:t>
      </w:r>
    </w:p>
    <w:p w14:paraId="01D9773A" w14:textId="77777777" w:rsidR="00E52D2C" w:rsidRDefault="00E52D2C" w:rsidP="00E52D2C">
      <w:r>
        <w:t>26. KC</w:t>
      </w:r>
    </w:p>
    <w:p w14:paraId="0EBFA0F9" w14:textId="77777777" w:rsidR="00E52D2C" w:rsidRDefault="00E52D2C" w:rsidP="00E52D2C">
      <w:r>
        <w:t>27. KK</w:t>
      </w:r>
    </w:p>
    <w:p w14:paraId="688F2D13" w14:textId="77777777" w:rsidR="00E52D2C" w:rsidRDefault="00E52D2C" w:rsidP="00E52D2C">
      <w:r>
        <w:t>28. LA</w:t>
      </w:r>
    </w:p>
    <w:p w14:paraId="57C120B8" w14:textId="77777777" w:rsidR="00E52D2C" w:rsidRDefault="00E52D2C" w:rsidP="00E52D2C">
      <w:r>
        <w:t>29. LDL</w:t>
      </w:r>
    </w:p>
    <w:p w14:paraId="2711257C" w14:textId="77777777" w:rsidR="00E52D2C" w:rsidRDefault="00E52D2C" w:rsidP="00E52D2C">
      <w:r>
        <w:t>30. MA</w:t>
      </w:r>
    </w:p>
    <w:p w14:paraId="57D7DC70" w14:textId="77777777" w:rsidR="00E52D2C" w:rsidRDefault="00E52D2C" w:rsidP="00E52D2C">
      <w:r>
        <w:t>31. MB</w:t>
      </w:r>
    </w:p>
    <w:p w14:paraId="0F309F17" w14:textId="77777777" w:rsidR="00E52D2C" w:rsidRDefault="00E52D2C" w:rsidP="00E52D2C">
      <w:r>
        <w:t>32. MG</w:t>
      </w:r>
    </w:p>
    <w:p w14:paraId="5753E622" w14:textId="77777777" w:rsidR="00E52D2C" w:rsidRDefault="00E52D2C" w:rsidP="00E52D2C">
      <w:r>
        <w:t>33. ML</w:t>
      </w:r>
    </w:p>
    <w:p w14:paraId="48B089B5" w14:textId="77777777" w:rsidR="00E52D2C" w:rsidRDefault="00E52D2C" w:rsidP="00E52D2C">
      <w:r>
        <w:t>34. MP</w:t>
      </w:r>
    </w:p>
    <w:p w14:paraId="379FB90D" w14:textId="77777777" w:rsidR="00E52D2C" w:rsidRDefault="00E52D2C" w:rsidP="00E52D2C">
      <w:r>
        <w:t>35. MS</w:t>
      </w:r>
    </w:p>
    <w:p w14:paraId="058AE877" w14:textId="77777777" w:rsidR="00E52D2C" w:rsidRDefault="00E52D2C" w:rsidP="00E52D2C">
      <w:r>
        <w:t>36. MV</w:t>
      </w:r>
    </w:p>
    <w:p w14:paraId="3D04CE4F" w14:textId="77777777" w:rsidR="00E52D2C" w:rsidRDefault="00E52D2C" w:rsidP="00E52D2C">
      <w:r>
        <w:t>37. NHLBI</w:t>
      </w:r>
    </w:p>
    <w:p w14:paraId="7C6B8590" w14:textId="77777777" w:rsidR="00E52D2C" w:rsidRDefault="00E52D2C" w:rsidP="00E52D2C">
      <w:r>
        <w:t>38. NLA</w:t>
      </w:r>
    </w:p>
    <w:p w14:paraId="43EFCF7C" w14:textId="77777777" w:rsidR="00E52D2C" w:rsidRDefault="00E52D2C" w:rsidP="00E52D2C">
      <w:r>
        <w:t>39. ODYSSEY</w:t>
      </w:r>
    </w:p>
    <w:p w14:paraId="61F7B0B8" w14:textId="77777777" w:rsidR="00E52D2C" w:rsidRDefault="00E52D2C" w:rsidP="00E52D2C">
      <w:r>
        <w:t>40. OI</w:t>
      </w:r>
    </w:p>
    <w:p w14:paraId="76437987" w14:textId="77777777" w:rsidR="00E52D2C" w:rsidRDefault="00E52D2C" w:rsidP="00E52D2C">
      <w:r>
        <w:t>41. ORCID</w:t>
      </w:r>
    </w:p>
    <w:p w14:paraId="159A2575" w14:textId="77777777" w:rsidR="00E52D2C" w:rsidRDefault="00E52D2C" w:rsidP="00E52D2C">
      <w:r>
        <w:t>42. ORION</w:t>
      </w:r>
    </w:p>
    <w:p w14:paraId="559BC541" w14:textId="77777777" w:rsidR="00E52D2C" w:rsidRDefault="00E52D2C" w:rsidP="00E52D2C">
      <w:r>
        <w:t>43. OUTCOMES</w:t>
      </w:r>
    </w:p>
    <w:p w14:paraId="53EB40F4" w14:textId="77777777" w:rsidR="00E52D2C" w:rsidRDefault="00E52D2C" w:rsidP="00E52D2C">
      <w:r>
        <w:t>44. PCS</w:t>
      </w:r>
    </w:p>
    <w:p w14:paraId="0327B187" w14:textId="77777777" w:rsidR="00E52D2C" w:rsidRDefault="00E52D2C" w:rsidP="00E52D2C">
      <w:r>
        <w:t>45. PCSK9</w:t>
      </w:r>
    </w:p>
    <w:p w14:paraId="24D23633" w14:textId="77777777" w:rsidR="00E52D2C" w:rsidRDefault="00E52D2C" w:rsidP="00E52D2C">
      <w:r>
        <w:t>46. PE</w:t>
      </w:r>
    </w:p>
    <w:p w14:paraId="2F76182D" w14:textId="77777777" w:rsidR="00E52D2C" w:rsidRDefault="00E52D2C" w:rsidP="00E52D2C">
      <w:r>
        <w:t>47. PH</w:t>
      </w:r>
    </w:p>
    <w:p w14:paraId="608A3210" w14:textId="77777777" w:rsidR="00E52D2C" w:rsidRDefault="00E52D2C" w:rsidP="00E52D2C">
      <w:r>
        <w:t>48. PLGR</w:t>
      </w:r>
    </w:p>
    <w:p w14:paraId="30AF8719" w14:textId="77777777" w:rsidR="00E52D2C" w:rsidRDefault="00E52D2C" w:rsidP="00E52D2C">
      <w:r>
        <w:t>49. PLGRKT</w:t>
      </w:r>
    </w:p>
    <w:p w14:paraId="58DEAA83" w14:textId="77777777" w:rsidR="00E52D2C" w:rsidRDefault="00E52D2C" w:rsidP="00E52D2C">
      <w:r>
        <w:t>50. PP</w:t>
      </w:r>
    </w:p>
    <w:p w14:paraId="71405B06" w14:textId="77777777" w:rsidR="00E52D2C" w:rsidRDefault="00E52D2C" w:rsidP="00E52D2C">
      <w:r>
        <w:lastRenderedPageBreak/>
        <w:t>51. PSCK9</w:t>
      </w:r>
    </w:p>
    <w:p w14:paraId="4CF0E38C" w14:textId="77777777" w:rsidR="00E52D2C" w:rsidRDefault="00E52D2C" w:rsidP="00E52D2C">
      <w:r>
        <w:t>52. RC</w:t>
      </w:r>
    </w:p>
    <w:p w14:paraId="50566121" w14:textId="77777777" w:rsidR="00E52D2C" w:rsidRDefault="00E52D2C" w:rsidP="00E52D2C">
      <w:r>
        <w:t>53. RP</w:t>
      </w:r>
    </w:p>
    <w:p w14:paraId="1CD8FEB7" w14:textId="77777777" w:rsidR="00E52D2C" w:rsidRDefault="00E52D2C" w:rsidP="00E52D2C">
      <w:r>
        <w:t>54. RS</w:t>
      </w:r>
    </w:p>
    <w:p w14:paraId="4BB07025" w14:textId="77777777" w:rsidR="00E52D2C" w:rsidRDefault="00E52D2C" w:rsidP="00E52D2C">
      <w:r>
        <w:t>55. S0735</w:t>
      </w:r>
    </w:p>
    <w:p w14:paraId="4ACB2816" w14:textId="77777777" w:rsidR="00E52D2C" w:rsidRDefault="00E52D2C" w:rsidP="00E52D2C">
      <w:r>
        <w:t>56. S266244</w:t>
      </w:r>
    </w:p>
    <w:p w14:paraId="6ECDBC5D" w14:textId="77777777" w:rsidR="00E52D2C" w:rsidRDefault="00E52D2C" w:rsidP="00E52D2C">
      <w:r>
        <w:t>57. SD</w:t>
      </w:r>
    </w:p>
    <w:p w14:paraId="65C03CF6" w14:textId="77777777" w:rsidR="00E52D2C" w:rsidRDefault="00E52D2C" w:rsidP="00E52D2C">
      <w:r>
        <w:t>58. SN</w:t>
      </w:r>
    </w:p>
    <w:p w14:paraId="1AEF88E7" w14:textId="77777777" w:rsidR="00E52D2C" w:rsidRDefault="00E52D2C" w:rsidP="00E52D2C">
      <w:r>
        <w:t>59. SR</w:t>
      </w:r>
    </w:p>
    <w:p w14:paraId="7263D018" w14:textId="77777777" w:rsidR="00E52D2C" w:rsidRDefault="00E52D2C" w:rsidP="00E52D2C">
      <w:r>
        <w:t>60. SRB1</w:t>
      </w:r>
    </w:p>
    <w:p w14:paraId="7A33222D" w14:textId="77777777" w:rsidR="00E52D2C" w:rsidRDefault="00E52D2C" w:rsidP="00E52D2C">
      <w:r>
        <w:t>61. SS</w:t>
      </w:r>
    </w:p>
    <w:p w14:paraId="16B30320" w14:textId="77777777" w:rsidR="00E52D2C" w:rsidRDefault="00E52D2C" w:rsidP="00E52D2C">
      <w:r>
        <w:t>62. TA</w:t>
      </w:r>
    </w:p>
    <w:p w14:paraId="6C8B8FF4" w14:textId="77777777" w:rsidR="00E52D2C" w:rsidRDefault="00E52D2C" w:rsidP="00E52D2C">
      <w:r>
        <w:t>63. URL</w:t>
      </w:r>
    </w:p>
    <w:p w14:paraId="411E7FB9" w14:textId="77777777" w:rsidR="00E52D2C" w:rsidRDefault="00E52D2C" w:rsidP="00E52D2C">
      <w:r>
        <w:t>64. VA</w:t>
      </w:r>
    </w:p>
    <w:p w14:paraId="4A16AE41" w14:textId="77777777" w:rsidR="00E52D2C" w:rsidRDefault="00E52D2C" w:rsidP="00E52D2C">
      <w:r>
        <w:t>65. VHRM</w:t>
      </w:r>
    </w:p>
    <w:p w14:paraId="6327C97B" w14:textId="77777777" w:rsidR="00E52D2C" w:rsidRDefault="00E52D2C" w:rsidP="00E52D2C">
      <w:r>
        <w:t>66. VV</w:t>
      </w:r>
    </w:p>
    <w:p w14:paraId="086953AC" w14:textId="77777777" w:rsidR="00E52D2C" w:rsidRDefault="00E52D2C" w:rsidP="00E52D2C">
      <w:r>
        <w:t>67. WHO</w:t>
      </w:r>
    </w:p>
    <w:p w14:paraId="4BBB94BF" w14:textId="77777777" w:rsidR="00E52D2C" w:rsidRDefault="00E52D2C" w:rsidP="00E52D2C">
      <w:r>
        <w:t>68. АКШ</w:t>
      </w:r>
    </w:p>
    <w:p w14:paraId="7646441E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69. АССЗ</w:t>
      </w:r>
    </w:p>
    <w:p w14:paraId="00B01FD9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70. ВО</w:t>
      </w:r>
    </w:p>
    <w:p w14:paraId="7FC27F8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71. ГБУ</w:t>
      </w:r>
    </w:p>
    <w:p w14:paraId="63A2502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72. ГБУЗ</w:t>
      </w:r>
    </w:p>
    <w:p w14:paraId="64E8E65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73. ГКБ</w:t>
      </w:r>
    </w:p>
    <w:p w14:paraId="55D8939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74. ДЗМ</w:t>
      </w:r>
    </w:p>
    <w:p w14:paraId="70A2930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75. ДИАГНОСТИКИ</w:t>
      </w:r>
    </w:p>
    <w:p w14:paraId="27EF0321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76. ДКЦ</w:t>
      </w:r>
    </w:p>
    <w:p w14:paraId="1757DA70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77. ЕОА</w:t>
      </w:r>
    </w:p>
    <w:p w14:paraId="2063BF2D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78. ЕОК</w:t>
      </w:r>
    </w:p>
    <w:p w14:paraId="2DA9D59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79. ИД</w:t>
      </w:r>
    </w:p>
    <w:p w14:paraId="6773330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lastRenderedPageBreak/>
        <w:t>80. ИМ</w:t>
      </w:r>
    </w:p>
    <w:p w14:paraId="4979907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81. К</w:t>
      </w:r>
      <w:r>
        <w:t>IV</w:t>
      </w:r>
    </w:p>
    <w:p w14:paraId="57A75DBF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82. К</w:t>
      </w:r>
      <w:r>
        <w:t>IV</w:t>
      </w:r>
      <w:r w:rsidRPr="00E52D2C">
        <w:rPr>
          <w:lang w:val="ru-RU"/>
        </w:rPr>
        <w:t>1</w:t>
      </w:r>
    </w:p>
    <w:p w14:paraId="4AC45DA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83. К</w:t>
      </w:r>
      <w:r>
        <w:t>IV</w:t>
      </w:r>
      <w:r w:rsidRPr="00E52D2C">
        <w:rPr>
          <w:lang w:val="ru-RU"/>
        </w:rPr>
        <w:t>2</w:t>
      </w:r>
    </w:p>
    <w:p w14:paraId="6A498D6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84. ЛД</w:t>
      </w:r>
    </w:p>
    <w:p w14:paraId="22C2C26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85. ЛЕЧЕНИЯ</w:t>
      </w:r>
    </w:p>
    <w:p w14:paraId="24A880F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86. ЛНП</w:t>
      </w:r>
    </w:p>
    <w:p w14:paraId="6F679F1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87. МЕТОДЫ</w:t>
      </w:r>
    </w:p>
    <w:p w14:paraId="754F8474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88. НИИОЗММ</w:t>
      </w:r>
    </w:p>
    <w:p w14:paraId="06995872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89. ОМО</w:t>
      </w:r>
    </w:p>
    <w:p w14:paraId="43E2BC18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90. ОРИГИНАЛЬНАЯ</w:t>
      </w:r>
    </w:p>
    <w:p w14:paraId="6C56C4C6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91. РНК</w:t>
      </w:r>
    </w:p>
    <w:p w14:paraId="57C7DAE3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92. РОССИИ</w:t>
      </w:r>
    </w:p>
    <w:p w14:paraId="2925132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93. ССЗ</w:t>
      </w:r>
    </w:p>
    <w:p w14:paraId="0E5C8D1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94. ССР</w:t>
      </w:r>
    </w:p>
    <w:p w14:paraId="0F9DA7F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95. СТАТЬЯ</w:t>
      </w:r>
    </w:p>
    <w:p w14:paraId="2E4164D5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96. УДД</w:t>
      </w:r>
    </w:p>
    <w:p w14:paraId="1DC5F867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97. УУР</w:t>
      </w:r>
    </w:p>
    <w:p w14:paraId="4ED743A9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98. ХС</w:t>
      </w:r>
    </w:p>
    <w:p w14:paraId="334B85BC" w14:textId="77777777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99. ЧКВ</w:t>
      </w:r>
    </w:p>
    <w:p w14:paraId="4F03F1CC" w14:textId="0E6F92A5" w:rsidR="00E52D2C" w:rsidRPr="00E52D2C" w:rsidRDefault="00E52D2C" w:rsidP="00E52D2C">
      <w:pPr>
        <w:rPr>
          <w:lang w:val="ru-RU"/>
        </w:rPr>
      </w:pPr>
      <w:r w:rsidRPr="00E52D2C">
        <w:rPr>
          <w:lang w:val="ru-RU"/>
        </w:rPr>
        <w:t>Всего аббревиатур: 99</w:t>
      </w:r>
    </w:p>
    <w:p w14:paraId="655FF4E6" w14:textId="77777777" w:rsidR="00E52D2C" w:rsidRPr="00892969" w:rsidRDefault="00E52D2C" w:rsidP="00E52D2C">
      <w:pPr>
        <w:rPr>
          <w:lang w:val="ru-RU"/>
        </w:rPr>
      </w:pPr>
      <w:r w:rsidRPr="00892969">
        <w:rPr>
          <w:lang w:val="ru-RU"/>
        </w:rPr>
        <w:t>ОБЩЕЕ КОЛИЧЕСТВО ПОНЯТИЙ: 328</w:t>
      </w:r>
    </w:p>
    <w:p w14:paraId="2E016500" w14:textId="5DDBAA0D" w:rsidR="00B623F4" w:rsidRPr="00E52D2C" w:rsidRDefault="00B623F4">
      <w:pPr>
        <w:rPr>
          <w:lang w:val="ru-RU"/>
        </w:rPr>
      </w:pPr>
    </w:p>
    <w:sectPr w:rsidR="00B623F4" w:rsidRPr="00E52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9168894">
    <w:abstractNumId w:val="5"/>
  </w:num>
  <w:num w:numId="2" w16cid:durableId="1590197301">
    <w:abstractNumId w:val="4"/>
    <w:lvlOverride w:ilvl="0">
      <w:startOverride w:val="1"/>
    </w:lvlOverride>
  </w:num>
  <w:num w:numId="3" w16cid:durableId="224067847">
    <w:abstractNumId w:val="3"/>
  </w:num>
  <w:num w:numId="4" w16cid:durableId="1465581728">
    <w:abstractNumId w:val="2"/>
  </w:num>
  <w:num w:numId="5" w16cid:durableId="1848978180">
    <w:abstractNumId w:val="1"/>
    <w:lvlOverride w:ilvl="0">
      <w:startOverride w:val="1"/>
    </w:lvlOverride>
  </w:num>
  <w:num w:numId="6" w16cid:durableId="557281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4B4"/>
    <w:rsid w:val="00892969"/>
    <w:rsid w:val="008C54B4"/>
    <w:rsid w:val="008D52CF"/>
    <w:rsid w:val="00A258DF"/>
    <w:rsid w:val="00B623F4"/>
    <w:rsid w:val="00E52D2C"/>
    <w:rsid w:val="00F2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67D91"/>
  <w15:chartTrackingRefBased/>
  <w15:docId w15:val="{621816C0-E589-4260-9DDF-40062B25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52D2C"/>
    <w:pPr>
      <w:spacing w:after="200" w:line="276" w:lineRule="auto"/>
    </w:pPr>
    <w:rPr>
      <w:rFonts w:eastAsiaTheme="minorEastAsia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8C5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8C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8C5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C5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8C5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8C5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C5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C5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C5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8C5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basedOn w:val="a2"/>
    <w:link w:val="21"/>
    <w:uiPriority w:val="9"/>
    <w:semiHidden/>
    <w:rsid w:val="008C5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semiHidden/>
    <w:rsid w:val="008C5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8C54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8C54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8C54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8C54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8C54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8C54B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8C5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8C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8C5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8C5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8C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8C54B4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8C54B4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8C54B4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8C5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8C54B4"/>
    <w:rPr>
      <w:i/>
      <w:iCs/>
      <w:color w:val="2F5496" w:themeColor="accent1" w:themeShade="BF"/>
    </w:rPr>
  </w:style>
  <w:style w:type="character" w:styleId="ad">
    <w:name w:val="Intense Reference"/>
    <w:basedOn w:val="a2"/>
    <w:uiPriority w:val="32"/>
    <w:qFormat/>
    <w:rsid w:val="008C54B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1"/>
    <w:rsid w:val="00E52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e">
    <w:name w:val="header"/>
    <w:basedOn w:val="a1"/>
    <w:link w:val="af"/>
    <w:uiPriority w:val="99"/>
    <w:semiHidden/>
    <w:unhideWhenUsed/>
    <w:rsid w:val="00E52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Верхний колонтитул Знак"/>
    <w:basedOn w:val="a2"/>
    <w:link w:val="ae"/>
    <w:uiPriority w:val="99"/>
    <w:semiHidden/>
    <w:rsid w:val="00E52D2C"/>
    <w:rPr>
      <w:rFonts w:eastAsiaTheme="minorEastAsia"/>
      <w:lang w:val="en-US"/>
    </w:rPr>
  </w:style>
  <w:style w:type="paragraph" w:styleId="af0">
    <w:name w:val="footer"/>
    <w:basedOn w:val="a1"/>
    <w:link w:val="af1"/>
    <w:uiPriority w:val="99"/>
    <w:semiHidden/>
    <w:unhideWhenUsed/>
    <w:rsid w:val="00E52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Нижний колонтитул Знак"/>
    <w:basedOn w:val="a2"/>
    <w:link w:val="af0"/>
    <w:uiPriority w:val="99"/>
    <w:semiHidden/>
    <w:rsid w:val="00E52D2C"/>
    <w:rPr>
      <w:rFonts w:eastAsiaTheme="minorEastAsia"/>
      <w:lang w:val="en-US"/>
    </w:rPr>
  </w:style>
  <w:style w:type="paragraph" w:styleId="af2">
    <w:name w:val="caption"/>
    <w:basedOn w:val="a1"/>
    <w:next w:val="a1"/>
    <w:uiPriority w:val="35"/>
    <w:semiHidden/>
    <w:unhideWhenUsed/>
    <w:qFormat/>
    <w:rsid w:val="00E52D2C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f3">
    <w:name w:val="macro"/>
    <w:link w:val="af4"/>
    <w:uiPriority w:val="99"/>
    <w:semiHidden/>
    <w:unhideWhenUsed/>
    <w:rsid w:val="00E52D2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4">
    <w:name w:val="Текст макроса Знак"/>
    <w:basedOn w:val="a2"/>
    <w:link w:val="af3"/>
    <w:uiPriority w:val="99"/>
    <w:semiHidden/>
    <w:rsid w:val="00E52D2C"/>
    <w:rPr>
      <w:rFonts w:ascii="Courier" w:eastAsiaTheme="minorEastAsia" w:hAnsi="Courier"/>
      <w:sz w:val="20"/>
      <w:szCs w:val="20"/>
      <w:lang w:val="en-US"/>
    </w:rPr>
  </w:style>
  <w:style w:type="paragraph" w:styleId="af5">
    <w:name w:val="List"/>
    <w:basedOn w:val="a1"/>
    <w:uiPriority w:val="99"/>
    <w:semiHidden/>
    <w:unhideWhenUsed/>
    <w:rsid w:val="00E52D2C"/>
    <w:pPr>
      <w:ind w:left="36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E52D2C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a">
    <w:name w:val="List Number"/>
    <w:basedOn w:val="a1"/>
    <w:uiPriority w:val="99"/>
    <w:semiHidden/>
    <w:unhideWhenUsed/>
    <w:rsid w:val="00E52D2C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25">
    <w:name w:val="List 2"/>
    <w:basedOn w:val="a1"/>
    <w:uiPriority w:val="99"/>
    <w:semiHidden/>
    <w:unhideWhenUsed/>
    <w:rsid w:val="00E52D2C"/>
    <w:pPr>
      <w:ind w:left="720" w:hanging="360"/>
      <w:contextualSpacing/>
    </w:pPr>
  </w:style>
  <w:style w:type="paragraph" w:styleId="33">
    <w:name w:val="List 3"/>
    <w:basedOn w:val="a1"/>
    <w:uiPriority w:val="99"/>
    <w:semiHidden/>
    <w:unhideWhenUsed/>
    <w:rsid w:val="00E52D2C"/>
    <w:pPr>
      <w:ind w:left="1080" w:hanging="360"/>
      <w:contextualSpacing/>
    </w:pPr>
  </w:style>
  <w:style w:type="paragraph" w:styleId="20">
    <w:name w:val="List Bullet 2"/>
    <w:basedOn w:val="a1"/>
    <w:uiPriority w:val="99"/>
    <w:semiHidden/>
    <w:unhideWhenUsed/>
    <w:rsid w:val="00E52D2C"/>
    <w:pPr>
      <w:numPr>
        <w:numId w:val="3"/>
      </w:numPr>
      <w:tabs>
        <w:tab w:val="clear" w:pos="720"/>
      </w:tabs>
      <w:ind w:left="0" w:firstLine="0"/>
      <w:contextualSpacing/>
    </w:pPr>
  </w:style>
  <w:style w:type="paragraph" w:styleId="30">
    <w:name w:val="List Bullet 3"/>
    <w:basedOn w:val="a1"/>
    <w:uiPriority w:val="99"/>
    <w:semiHidden/>
    <w:unhideWhenUsed/>
    <w:rsid w:val="00E52D2C"/>
    <w:pPr>
      <w:numPr>
        <w:numId w:val="4"/>
      </w:numPr>
      <w:tabs>
        <w:tab w:val="clear" w:pos="1080"/>
      </w:tabs>
      <w:ind w:left="0" w:firstLine="0"/>
      <w:contextualSpacing/>
    </w:pPr>
  </w:style>
  <w:style w:type="paragraph" w:styleId="2">
    <w:name w:val="List Number 2"/>
    <w:basedOn w:val="a1"/>
    <w:uiPriority w:val="99"/>
    <w:semiHidden/>
    <w:unhideWhenUsed/>
    <w:rsid w:val="00E52D2C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3">
    <w:name w:val="List Number 3"/>
    <w:basedOn w:val="a1"/>
    <w:uiPriority w:val="99"/>
    <w:semiHidden/>
    <w:unhideWhenUsed/>
    <w:rsid w:val="00E52D2C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af6">
    <w:name w:val="Body Text"/>
    <w:basedOn w:val="a1"/>
    <w:link w:val="af7"/>
    <w:uiPriority w:val="99"/>
    <w:semiHidden/>
    <w:unhideWhenUsed/>
    <w:rsid w:val="00E52D2C"/>
    <w:pPr>
      <w:spacing w:after="120"/>
    </w:pPr>
  </w:style>
  <w:style w:type="character" w:customStyle="1" w:styleId="af7">
    <w:name w:val="Основной текст Знак"/>
    <w:basedOn w:val="a2"/>
    <w:link w:val="af6"/>
    <w:uiPriority w:val="99"/>
    <w:semiHidden/>
    <w:rsid w:val="00E52D2C"/>
    <w:rPr>
      <w:rFonts w:eastAsiaTheme="minorEastAsia"/>
      <w:lang w:val="en-US"/>
    </w:rPr>
  </w:style>
  <w:style w:type="paragraph" w:styleId="af8">
    <w:name w:val="List Continue"/>
    <w:basedOn w:val="a1"/>
    <w:uiPriority w:val="99"/>
    <w:semiHidden/>
    <w:unhideWhenUsed/>
    <w:rsid w:val="00E52D2C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semiHidden/>
    <w:unhideWhenUsed/>
    <w:rsid w:val="00E52D2C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semiHidden/>
    <w:unhideWhenUsed/>
    <w:rsid w:val="00E52D2C"/>
    <w:pPr>
      <w:spacing w:after="120"/>
      <w:ind w:left="1080"/>
      <w:contextualSpacing/>
    </w:pPr>
  </w:style>
  <w:style w:type="paragraph" w:styleId="27">
    <w:name w:val="Body Text 2"/>
    <w:basedOn w:val="a1"/>
    <w:link w:val="28"/>
    <w:uiPriority w:val="99"/>
    <w:semiHidden/>
    <w:unhideWhenUsed/>
    <w:rsid w:val="00E52D2C"/>
    <w:pPr>
      <w:spacing w:after="120" w:line="480" w:lineRule="auto"/>
    </w:pPr>
  </w:style>
  <w:style w:type="character" w:customStyle="1" w:styleId="28">
    <w:name w:val="Основной текст 2 Знак"/>
    <w:basedOn w:val="a2"/>
    <w:link w:val="27"/>
    <w:uiPriority w:val="99"/>
    <w:semiHidden/>
    <w:rsid w:val="00E52D2C"/>
    <w:rPr>
      <w:rFonts w:eastAsiaTheme="minorEastAsia"/>
      <w:lang w:val="en-US"/>
    </w:rPr>
  </w:style>
  <w:style w:type="paragraph" w:styleId="35">
    <w:name w:val="Body Text 3"/>
    <w:basedOn w:val="a1"/>
    <w:link w:val="36"/>
    <w:uiPriority w:val="99"/>
    <w:semiHidden/>
    <w:unhideWhenUsed/>
    <w:rsid w:val="00E52D2C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semiHidden/>
    <w:rsid w:val="00E52D2C"/>
    <w:rPr>
      <w:rFonts w:eastAsiaTheme="minorEastAsia"/>
      <w:sz w:val="16"/>
      <w:szCs w:val="16"/>
      <w:lang w:val="en-US"/>
    </w:rPr>
  </w:style>
  <w:style w:type="paragraph" w:styleId="af9">
    <w:name w:val="No Spacing"/>
    <w:uiPriority w:val="1"/>
    <w:qFormat/>
    <w:rsid w:val="00E52D2C"/>
    <w:pPr>
      <w:spacing w:after="0" w:line="240" w:lineRule="auto"/>
    </w:pPr>
    <w:rPr>
      <w:rFonts w:eastAsiaTheme="minorEastAsia"/>
      <w:lang w:val="en-US"/>
    </w:rPr>
  </w:style>
  <w:style w:type="paragraph" w:styleId="afa">
    <w:name w:val="TOC Heading"/>
    <w:basedOn w:val="1"/>
    <w:next w:val="a1"/>
    <w:uiPriority w:val="39"/>
    <w:semiHidden/>
    <w:unhideWhenUsed/>
    <w:qFormat/>
    <w:rsid w:val="00E52D2C"/>
    <w:pPr>
      <w:spacing w:before="480" w:after="0"/>
      <w:outlineLvl w:val="9"/>
    </w:pPr>
    <w:rPr>
      <w:b/>
      <w:bCs/>
      <w:sz w:val="28"/>
      <w:szCs w:val="28"/>
    </w:rPr>
  </w:style>
  <w:style w:type="character" w:styleId="afb">
    <w:name w:val="Subtle Emphasis"/>
    <w:basedOn w:val="a2"/>
    <w:uiPriority w:val="19"/>
    <w:qFormat/>
    <w:rsid w:val="00E52D2C"/>
    <w:rPr>
      <w:i/>
      <w:iCs/>
      <w:color w:val="808080" w:themeColor="text1" w:themeTint="7F"/>
    </w:rPr>
  </w:style>
  <w:style w:type="character" w:styleId="afc">
    <w:name w:val="Subtle Reference"/>
    <w:basedOn w:val="a2"/>
    <w:uiPriority w:val="31"/>
    <w:qFormat/>
    <w:rsid w:val="00E52D2C"/>
    <w:rPr>
      <w:smallCaps/>
      <w:color w:val="ED7D31" w:themeColor="accent2"/>
      <w:u w:val="single"/>
    </w:rPr>
  </w:style>
  <w:style w:type="character" w:styleId="afd">
    <w:name w:val="Book Title"/>
    <w:basedOn w:val="a2"/>
    <w:uiPriority w:val="33"/>
    <w:qFormat/>
    <w:rsid w:val="00E52D2C"/>
    <w:rPr>
      <w:b/>
      <w:bCs/>
      <w:smallCaps/>
      <w:spacing w:val="5"/>
    </w:rPr>
  </w:style>
  <w:style w:type="table" w:styleId="afe">
    <w:name w:val="Table Grid"/>
    <w:basedOn w:val="a3"/>
    <w:uiPriority w:val="59"/>
    <w:rsid w:val="00E52D2C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">
    <w:name w:val="Light Shading"/>
    <w:basedOn w:val="a3"/>
    <w:uiPriority w:val="60"/>
    <w:semiHidden/>
    <w:unhideWhenUsed/>
    <w:rsid w:val="00E52D2C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f0">
    <w:name w:val="Light List"/>
    <w:basedOn w:val="a3"/>
    <w:uiPriority w:val="61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f1">
    <w:name w:val="Light Grid"/>
    <w:basedOn w:val="a3"/>
    <w:uiPriority w:val="62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1">
    <w:name w:val="Medium Shading 1"/>
    <w:basedOn w:val="a3"/>
    <w:uiPriority w:val="63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a">
    <w:name w:val="Medium List 2"/>
    <w:basedOn w:val="a3"/>
    <w:uiPriority w:val="66"/>
    <w:semiHidden/>
    <w:unhideWhenUsed/>
    <w:rsid w:val="00E52D2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b">
    <w:name w:val="Medium Grid 2"/>
    <w:basedOn w:val="a3"/>
    <w:uiPriority w:val="68"/>
    <w:semiHidden/>
    <w:unhideWhenUsed/>
    <w:rsid w:val="00E52D2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f2">
    <w:name w:val="Dark List"/>
    <w:basedOn w:val="a3"/>
    <w:uiPriority w:val="70"/>
    <w:semiHidden/>
    <w:unhideWhenUsed/>
    <w:rsid w:val="00E52D2C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f3">
    <w:name w:val="Colorful Shading"/>
    <w:basedOn w:val="a3"/>
    <w:uiPriority w:val="71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4">
    <w:name w:val="Colorful List"/>
    <w:basedOn w:val="a3"/>
    <w:uiPriority w:val="72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5">
    <w:name w:val="Colorful Grid"/>
    <w:basedOn w:val="a3"/>
    <w:uiPriority w:val="73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3"/>
    <w:uiPriority w:val="60"/>
    <w:semiHidden/>
    <w:unhideWhenUsed/>
    <w:rsid w:val="00E52D2C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10">
    <w:name w:val="Light List Accent 1"/>
    <w:basedOn w:val="a3"/>
    <w:uiPriority w:val="61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11">
    <w:name w:val="Light Grid Accent 1"/>
    <w:basedOn w:val="a3"/>
    <w:uiPriority w:val="62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1-1">
    <w:name w:val="Medium Shading 1 Accent 1"/>
    <w:basedOn w:val="a3"/>
    <w:uiPriority w:val="63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3"/>
    <w:uiPriority w:val="65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2-10">
    <w:name w:val="Medium List 2 Accent 1"/>
    <w:basedOn w:val="a3"/>
    <w:uiPriority w:val="66"/>
    <w:semiHidden/>
    <w:unhideWhenUsed/>
    <w:rsid w:val="00E52D2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2-11">
    <w:name w:val="Medium Grid 2 Accent 1"/>
    <w:basedOn w:val="a3"/>
    <w:uiPriority w:val="68"/>
    <w:semiHidden/>
    <w:unhideWhenUsed/>
    <w:rsid w:val="00E52D2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3"/>
    <w:uiPriority w:val="69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-12">
    <w:name w:val="Dark List Accent 1"/>
    <w:basedOn w:val="a3"/>
    <w:uiPriority w:val="70"/>
    <w:semiHidden/>
    <w:unhideWhenUsed/>
    <w:rsid w:val="00E52D2C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13">
    <w:name w:val="Colorful Shading Accent 1"/>
    <w:basedOn w:val="a3"/>
    <w:uiPriority w:val="71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15">
    <w:name w:val="Colorful Grid Accent 1"/>
    <w:basedOn w:val="a3"/>
    <w:uiPriority w:val="73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Light Shading Accent 2"/>
    <w:basedOn w:val="a3"/>
    <w:uiPriority w:val="60"/>
    <w:semiHidden/>
    <w:unhideWhenUsed/>
    <w:rsid w:val="00E52D2C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20">
    <w:name w:val="Light List Accent 2"/>
    <w:basedOn w:val="a3"/>
    <w:uiPriority w:val="61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21">
    <w:name w:val="Light Grid Accent 2"/>
    <w:basedOn w:val="a3"/>
    <w:uiPriority w:val="62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1-2">
    <w:name w:val="Medium Shading 1 Accent 2"/>
    <w:basedOn w:val="a3"/>
    <w:uiPriority w:val="63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3"/>
    <w:uiPriority w:val="65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2-20">
    <w:name w:val="Medium List 2 Accent 2"/>
    <w:basedOn w:val="a3"/>
    <w:uiPriority w:val="66"/>
    <w:semiHidden/>
    <w:unhideWhenUsed/>
    <w:rsid w:val="00E52D2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2-21">
    <w:name w:val="Medium Grid 2 Accent 2"/>
    <w:basedOn w:val="a3"/>
    <w:uiPriority w:val="68"/>
    <w:semiHidden/>
    <w:unhideWhenUsed/>
    <w:rsid w:val="00E52D2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-22">
    <w:name w:val="Dark List Accent 2"/>
    <w:basedOn w:val="a3"/>
    <w:uiPriority w:val="70"/>
    <w:semiHidden/>
    <w:unhideWhenUsed/>
    <w:rsid w:val="00E52D2C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23">
    <w:name w:val="Colorful Shading Accent 2"/>
    <w:basedOn w:val="a3"/>
    <w:uiPriority w:val="71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5">
    <w:name w:val="Colorful Grid Accent 2"/>
    <w:basedOn w:val="a3"/>
    <w:uiPriority w:val="73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Light Shading Accent 3"/>
    <w:basedOn w:val="a3"/>
    <w:uiPriority w:val="60"/>
    <w:semiHidden/>
    <w:unhideWhenUsed/>
    <w:rsid w:val="00E52D2C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List Accent 3"/>
    <w:basedOn w:val="a3"/>
    <w:uiPriority w:val="61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31">
    <w:name w:val="Light Grid Accent 3"/>
    <w:basedOn w:val="a3"/>
    <w:uiPriority w:val="62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1-3">
    <w:name w:val="Medium Shading 1 Accent 3"/>
    <w:basedOn w:val="a3"/>
    <w:uiPriority w:val="63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2-30">
    <w:name w:val="Medium List 2 Accent 3"/>
    <w:basedOn w:val="a3"/>
    <w:uiPriority w:val="66"/>
    <w:semiHidden/>
    <w:unhideWhenUsed/>
    <w:rsid w:val="00E52D2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-31">
    <w:name w:val="Medium Grid 2 Accent 3"/>
    <w:basedOn w:val="a3"/>
    <w:uiPriority w:val="68"/>
    <w:semiHidden/>
    <w:unhideWhenUsed/>
    <w:rsid w:val="00E52D2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3"/>
    <w:uiPriority w:val="69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-32">
    <w:name w:val="Dark List Accent 3"/>
    <w:basedOn w:val="a3"/>
    <w:uiPriority w:val="70"/>
    <w:semiHidden/>
    <w:unhideWhenUsed/>
    <w:rsid w:val="00E52D2C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33">
    <w:name w:val="Colorful Shading Accent 3"/>
    <w:basedOn w:val="a3"/>
    <w:uiPriority w:val="71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34">
    <w:name w:val="Colorful List Accent 3"/>
    <w:basedOn w:val="a3"/>
    <w:uiPriority w:val="72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35">
    <w:name w:val="Colorful Grid Accent 3"/>
    <w:basedOn w:val="a3"/>
    <w:uiPriority w:val="73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Light Shading Accent 4"/>
    <w:basedOn w:val="a3"/>
    <w:uiPriority w:val="60"/>
    <w:semiHidden/>
    <w:unhideWhenUsed/>
    <w:rsid w:val="00E52D2C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40">
    <w:name w:val="Light List Accent 4"/>
    <w:basedOn w:val="a3"/>
    <w:uiPriority w:val="61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41">
    <w:name w:val="Light Grid Accent 4"/>
    <w:basedOn w:val="a3"/>
    <w:uiPriority w:val="62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1-4">
    <w:name w:val="Medium Shading 1 Accent 4"/>
    <w:basedOn w:val="a3"/>
    <w:uiPriority w:val="63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3"/>
    <w:uiPriority w:val="65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2-40">
    <w:name w:val="Medium List 2 Accent 4"/>
    <w:basedOn w:val="a3"/>
    <w:uiPriority w:val="66"/>
    <w:semiHidden/>
    <w:unhideWhenUsed/>
    <w:rsid w:val="00E52D2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2-41">
    <w:name w:val="Medium Grid 2 Accent 4"/>
    <w:basedOn w:val="a3"/>
    <w:uiPriority w:val="68"/>
    <w:semiHidden/>
    <w:unhideWhenUsed/>
    <w:rsid w:val="00E52D2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-42">
    <w:name w:val="Dark List Accent 4"/>
    <w:basedOn w:val="a3"/>
    <w:uiPriority w:val="70"/>
    <w:semiHidden/>
    <w:unhideWhenUsed/>
    <w:rsid w:val="00E52D2C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43">
    <w:name w:val="Colorful Shading Accent 4"/>
    <w:basedOn w:val="a3"/>
    <w:uiPriority w:val="71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Colorful Grid Accent 4"/>
    <w:basedOn w:val="a3"/>
    <w:uiPriority w:val="73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Light Shading Accent 5"/>
    <w:basedOn w:val="a3"/>
    <w:uiPriority w:val="60"/>
    <w:semiHidden/>
    <w:unhideWhenUsed/>
    <w:rsid w:val="00E52D2C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50">
    <w:name w:val="Light List Accent 5"/>
    <w:basedOn w:val="a3"/>
    <w:uiPriority w:val="61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51">
    <w:name w:val="Light Grid Accent 5"/>
    <w:basedOn w:val="a3"/>
    <w:uiPriority w:val="62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1-5">
    <w:name w:val="Medium Shading 1 Accent 5"/>
    <w:basedOn w:val="a3"/>
    <w:uiPriority w:val="63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2-50">
    <w:name w:val="Medium List 2 Accent 5"/>
    <w:basedOn w:val="a3"/>
    <w:uiPriority w:val="66"/>
    <w:semiHidden/>
    <w:unhideWhenUsed/>
    <w:rsid w:val="00E52D2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2-51">
    <w:name w:val="Medium Grid 2 Accent 5"/>
    <w:basedOn w:val="a3"/>
    <w:uiPriority w:val="68"/>
    <w:semiHidden/>
    <w:unhideWhenUsed/>
    <w:rsid w:val="00E52D2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-52">
    <w:name w:val="Dark List Accent 5"/>
    <w:basedOn w:val="a3"/>
    <w:uiPriority w:val="70"/>
    <w:semiHidden/>
    <w:unhideWhenUsed/>
    <w:rsid w:val="00E52D2C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53">
    <w:name w:val="Colorful Shading Accent 5"/>
    <w:basedOn w:val="a3"/>
    <w:uiPriority w:val="71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55">
    <w:name w:val="Colorful Grid Accent 5"/>
    <w:basedOn w:val="a3"/>
    <w:uiPriority w:val="73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Light Shading Accent 6"/>
    <w:basedOn w:val="a3"/>
    <w:uiPriority w:val="60"/>
    <w:semiHidden/>
    <w:unhideWhenUsed/>
    <w:rsid w:val="00E52D2C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60">
    <w:name w:val="Light List Accent 6"/>
    <w:basedOn w:val="a3"/>
    <w:uiPriority w:val="61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-61">
    <w:name w:val="Light Grid Accent 6"/>
    <w:basedOn w:val="a3"/>
    <w:uiPriority w:val="62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-6">
    <w:name w:val="Medium Shading 1 Accent 6"/>
    <w:basedOn w:val="a3"/>
    <w:uiPriority w:val="63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3"/>
    <w:uiPriority w:val="65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-60">
    <w:name w:val="Medium List 2 Accent 6"/>
    <w:basedOn w:val="a3"/>
    <w:uiPriority w:val="66"/>
    <w:semiHidden/>
    <w:unhideWhenUsed/>
    <w:rsid w:val="00E52D2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-61">
    <w:name w:val="Medium Grid 2 Accent 6"/>
    <w:basedOn w:val="a3"/>
    <w:uiPriority w:val="68"/>
    <w:semiHidden/>
    <w:unhideWhenUsed/>
    <w:rsid w:val="00E52D2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semiHidden/>
    <w:unhideWhenUsed/>
    <w:rsid w:val="00E52D2C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-62">
    <w:name w:val="Dark List Accent 6"/>
    <w:basedOn w:val="a3"/>
    <w:uiPriority w:val="70"/>
    <w:semiHidden/>
    <w:unhideWhenUsed/>
    <w:rsid w:val="00E52D2C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63">
    <w:name w:val="Colorful Shading Accent 6"/>
    <w:basedOn w:val="a3"/>
    <w:uiPriority w:val="71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65">
    <w:name w:val="Colorful Grid Accent 6"/>
    <w:basedOn w:val="a3"/>
    <w:uiPriority w:val="73"/>
    <w:semiHidden/>
    <w:unhideWhenUsed/>
    <w:rsid w:val="00E52D2C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40F66-7E15-4C18-8B0D-0100FB5D8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53</Pages>
  <Words>3086</Words>
  <Characters>17591</Characters>
  <Application>Microsoft Office Word</Application>
  <DocSecurity>0</DocSecurity>
  <Lines>146</Lines>
  <Paragraphs>41</Paragraphs>
  <ScaleCrop>false</ScaleCrop>
  <Company/>
  <LinksUpToDate>false</LinksUpToDate>
  <CharactersWithSpaces>20636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Bethanie Blommer</dc:creator>
  <cp:keywords/>
  <dc:description/>
  <cp:lastModifiedBy>Bethanie Blommer</cp:lastModifiedBy>
  <cp:revision>3</cp:revision>
  <dcterms:created xsi:type="dcterms:W3CDTF">2026-01-18T20:47:00Z</dcterms:created>
  <dcterms:modified xsi:type="dcterms:W3CDTF">2026-01-18T20:51:00Z</dcterms:modified>
</cp:coreProperties>
</file>